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 Внимание! В случае существенной задержки при прохождении границы возможен перенос экскурсии по Варшаве на воскресенье.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59C7BB0E">
        <w:rPr/>
        <w:t>Ссылка</w:t>
      </w:r>
      <w:r w:rsidR="59C7BB0E">
        <w:rPr/>
        <w:t xml:space="preserve"> </w:t>
      </w:r>
      <w:r w:rsidR="59C7BB0E">
        <w:rPr/>
        <w:t>на</w:t>
      </w:r>
      <w:r w:rsidR="59C7BB0E">
        <w:rPr/>
        <w:t xml:space="preserve"> </w:t>
      </w:r>
      <w:r w:rsidR="59C7BB0E">
        <w:rPr/>
        <w:t>тур</w:t>
      </w:r>
      <w:r w:rsidR="59C7BB0E">
        <w:rPr/>
        <w:t xml:space="preserve"> - </w:t>
      </w:r>
      <w:hyperlink r:id="R8be56de0809045d8">
        <w:r w:rsidRPr="1E0D3DB9" w:rsidR="59C7BB0E">
          <w:rPr>
            <w:rStyle w:val="Hyperlink"/>
          </w:rPr>
          <w:t>https://docs.google.com/document/d/1dgUGh8cpGCAPJzFlafkJArxpOOQ-pdhZ</w:t>
        </w:r>
      </w:hyperlink>
    </w:p>
    <w:p w:rsidR="3F80702E" w:rsidP="1E0D3DB9" w:rsidRDefault="3F80702E" w14:paraId="314B9119" w14:textId="32F68ADB">
      <w:pPr>
        <w:pStyle w:val="Normal"/>
        <w:spacing w:after="20" w:line="240" w:lineRule="auto"/>
      </w:pPr>
      <w:r w:rsidR="3F80702E">
        <w:rPr/>
        <w:t>Ссылка</w:t>
      </w:r>
      <w:r w:rsidR="3F80702E">
        <w:rPr/>
        <w:t xml:space="preserve"> </w:t>
      </w:r>
      <w:r w:rsidR="3F80702E">
        <w:rPr/>
        <w:t>на</w:t>
      </w:r>
      <w:r w:rsidR="3F80702E">
        <w:rPr/>
        <w:t xml:space="preserve"> </w:t>
      </w:r>
      <w:r w:rsidR="3F80702E">
        <w:rPr/>
        <w:t>бронирование</w:t>
      </w:r>
      <w:r w:rsidR="3F80702E">
        <w:rPr/>
        <w:t xml:space="preserve"> - </w:t>
      </w:r>
      <w:hyperlink r:id="Rf1a354d8230a477e">
        <w:r w:rsidRPr="1E0D3DB9" w:rsidR="3F80702E">
          <w:rPr>
            <w:rStyle w:val="Hyperlink"/>
          </w:rPr>
          <w:t>https://sundita.by/tur/varshava-drezden-praga</w:t>
        </w:r>
      </w:hyperlink>
      <w:r w:rsidR="3F80702E">
        <w:rPr/>
        <w:t xml:space="preserve"> 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0D1DC0DB">
      <w:pPr>
        <w:spacing w:after="20" w:line="240" w:lineRule="auto"/>
      </w:pPr>
      <w:r w:rsidR="2C8DB89E">
        <w:rPr/>
        <w:t>Виза</w:t>
      </w:r>
      <w:r w:rsidR="2C8DB89E">
        <w:rPr/>
        <w:t xml:space="preserve"> - </w:t>
      </w:r>
      <w:r w:rsidR="2C8DB89E">
        <w:rPr/>
        <w:t>не</w:t>
      </w:r>
      <w:r w:rsidR="2C8DB89E">
        <w:rPr/>
        <w:t xml:space="preserve"> </w:t>
      </w:r>
      <w:r w:rsidR="2C8DB89E">
        <w:rPr/>
        <w:t>обязательно</w:t>
      </w:r>
      <w:r w:rsidR="2C8DB89E">
        <w:rPr/>
        <w:t xml:space="preserve"> 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16B24648">
        <w:rPr/>
        <w:t>Ссылка</w:t>
      </w:r>
      <w:r w:rsidR="16B24648">
        <w:rPr/>
        <w:t xml:space="preserve"> </w:t>
      </w:r>
      <w:r w:rsidR="16B24648">
        <w:rPr/>
        <w:t>на</w:t>
      </w:r>
      <w:r w:rsidR="16B24648">
        <w:rPr/>
        <w:t xml:space="preserve"> </w:t>
      </w:r>
      <w:r w:rsidR="16B24648">
        <w:rPr/>
        <w:t>тур</w:t>
      </w:r>
      <w:r w:rsidR="16B24648">
        <w:rPr/>
        <w:t xml:space="preserve"> - </w:t>
      </w:r>
      <w:hyperlink r:id="R3bbc37a94bf949e9">
        <w:r w:rsidRPr="1E0D3DB9" w:rsidR="01DC9B2F">
          <w:rPr>
            <w:rStyle w:val="Hyperlink"/>
          </w:rPr>
          <w:t>https://docs.google.com/document/d/19_GO7Wq0GZAL8MjbVvnepnVsbzzKKh2V</w:t>
        </w:r>
      </w:hyperlink>
    </w:p>
    <w:p w:rsidR="3222EB84" w:rsidP="1E0D3DB9" w:rsidRDefault="3222EB84" w14:paraId="07AB2763" w14:textId="143CC47D">
      <w:pPr>
        <w:pStyle w:val="Normal"/>
        <w:spacing w:after="20" w:line="240" w:lineRule="auto"/>
      </w:pPr>
      <w:r w:rsidR="3222EB84">
        <w:rPr/>
        <w:t>Ссылка</w:t>
      </w:r>
      <w:r w:rsidR="3222EB84">
        <w:rPr/>
        <w:t xml:space="preserve"> </w:t>
      </w:r>
      <w:r w:rsidR="3222EB84">
        <w:rPr/>
        <w:t>на</w:t>
      </w:r>
      <w:r w:rsidR="3222EB84">
        <w:rPr/>
        <w:t xml:space="preserve"> </w:t>
      </w:r>
      <w:r w:rsidR="3222EB84">
        <w:rPr/>
        <w:t>бронирование</w:t>
      </w:r>
      <w:r w:rsidR="3222EB84">
        <w:rPr/>
        <w:t xml:space="preserve"> -</w:t>
      </w:r>
      <w:r w:rsidR="24FE7A2E">
        <w:rPr/>
        <w:t xml:space="preserve"> https://sundita.by/tur/balkanskij-briz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B9378B3">
      <w:pPr>
        <w:spacing w:after="20" w:line="240" w:lineRule="auto"/>
      </w:pPr>
      <w:r w:rsidR="703202AE">
        <w:rPr/>
        <w:t>Виза</w:t>
      </w:r>
      <w:r w:rsidR="703202AE">
        <w:rPr/>
        <w:t xml:space="preserve"> - </w:t>
      </w:r>
      <w:r w:rsidR="703202AE">
        <w:rPr/>
        <w:t>не</w:t>
      </w:r>
      <w:r w:rsidR="703202AE">
        <w:rPr/>
        <w:t xml:space="preserve"> </w:t>
      </w:r>
      <w:r w:rsidR="703202AE">
        <w:rPr/>
        <w:t>обязательно</w:t>
      </w:r>
      <w:r w:rsidR="703202AE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Баден-Баден*</w:t>
      </w:r>
      <w:r w:rsidR="1576DD63">
        <w:rPr/>
        <w:t xml:space="preserve"> - </w:t>
      </w:r>
      <w:r w:rsidR="1576DD63">
        <w:rPr/>
        <w:t>Люцерн*</w:t>
      </w:r>
      <w:r w:rsidR="1576DD63">
        <w:rPr/>
        <w:t xml:space="preserve"> - </w:t>
      </w:r>
      <w:r w:rsidR="1576DD63">
        <w:rPr/>
        <w:t>Лаутербруннен*</w:t>
      </w:r>
      <w:r w:rsidR="1576DD63">
        <w:rPr/>
        <w:t xml:space="preserve"> - </w:t>
      </w:r>
      <w:r w:rsidR="1576DD63">
        <w:rPr/>
        <w:t>Мюррен*</w:t>
      </w:r>
      <w:r w:rsidR="1576DD63">
        <w:rPr/>
        <w:t xml:space="preserve"> - </w:t>
      </w:r>
      <w:r w:rsidR="1576DD63">
        <w:rPr/>
        <w:t>Дижон*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w14:paraId="1F5780CB" w14:textId="77777777">
      <w:pPr>
        <w:spacing w:after="20" w:line="240" w:lineRule="auto"/>
      </w:pPr>
      <w:r>
        <w:t>20.03.2027 - 28.03.2027</w:t>
      </w:r>
    </w:p>
    <w:p w14:paraId="1F5780CB" w14:textId="77777777">
      <w:pPr>
        <w:spacing w:after="20" w:line="240" w:lineRule="auto"/>
      </w:pPr>
      <w:r>
        <w:t>08.05.2027 - 16.05.2027</w:t>
      </w:r>
    </w:p>
    <w:p w14:paraId="1F5780CB" w14:textId="77777777">
      <w:pPr>
        <w:spacing w:after="20" w:line="240" w:lineRule="auto"/>
      </w:pPr>
      <w:r>
        <w:t>25.09.2027 - 03.10.2027</w:t>
      </w:r>
    </w:p>
    <w:p w14:paraId="1F5780CB" w14:textId="77777777">
      <w:pPr>
        <w:spacing w:after="20" w:line="240" w:lineRule="auto"/>
      </w:pPr>
      <w:r>
        <w:t>11.12.2027 - 19.12.2027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 случае ревизионных работ или оползней канатная дорога в Мюррен может не работать; тогда проводится альтернативная экскурсионная программа с гидом по маршруту Лаутербруннен - Гриндельвальд - Интерлакен. Возвращение в Мюлуз (или его пригород).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 желающих выезд в столицу Бургундии - Дижон* для самостоятельной прогулки-квеста.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5E3577C6">
        <w:rPr/>
        <w:t>Ссылка</w:t>
      </w:r>
      <w:r w:rsidR="5E3577C6">
        <w:rPr/>
        <w:t xml:space="preserve"> </w:t>
      </w:r>
      <w:r w:rsidR="5E3577C6">
        <w:rPr/>
        <w:t>на</w:t>
      </w:r>
      <w:r w:rsidR="5E3577C6">
        <w:rPr/>
        <w:t xml:space="preserve"> </w:t>
      </w:r>
      <w:r w:rsidR="5E3577C6">
        <w:rPr/>
        <w:t>тур</w:t>
      </w:r>
      <w:r w:rsidR="5E3577C6">
        <w:rPr/>
        <w:t xml:space="preserve"> - </w:t>
      </w:r>
      <w:hyperlink r:id="R4a8f0b96b5ee4327">
        <w:r w:rsidRPr="1E0D3DB9" w:rsidR="18382DA4">
          <w:rPr>
            <w:rStyle w:val="Hyperlink"/>
          </w:rPr>
          <w:t>https://docs.google.com/document/d/1MB6U0EqMNu8pG3kHeP5RdQrNtI9ab7Dr</w:t>
        </w:r>
      </w:hyperlink>
    </w:p>
    <w:p w:rsidR="7D00DD15" w:rsidP="1E0D3DB9" w:rsidRDefault="7D00DD15" w14:paraId="58467C66" w14:textId="6710787E">
      <w:pPr>
        <w:pStyle w:val="Normal"/>
        <w:spacing w:after="20" w:line="240" w:lineRule="auto"/>
      </w:pPr>
      <w:r w:rsidR="7D00DD15">
        <w:rPr/>
        <w:t>Ссылка</w:t>
      </w:r>
      <w:r w:rsidR="7D00DD15">
        <w:rPr/>
        <w:t xml:space="preserve"> </w:t>
      </w:r>
      <w:r w:rsidR="7D00DD15">
        <w:rPr/>
        <w:t>на</w:t>
      </w:r>
      <w:r w:rsidR="7D00DD15">
        <w:rPr/>
        <w:t xml:space="preserve"> </w:t>
      </w:r>
      <w:r w:rsidR="7D00DD15">
        <w:rPr/>
        <w:t>бронирование</w:t>
      </w:r>
      <w:r w:rsidR="7D00DD15">
        <w:rPr/>
        <w:t xml:space="preserve"> - </w:t>
      </w:r>
      <w:hyperlink r:id="Rae5c53820e324a0c">
        <w:r w:rsidRPr="1E0D3DB9" w:rsidR="230572D2">
          <w:rPr>
            <w:rStyle w:val="Hyperlink"/>
          </w:rPr>
          <w:t>https://sundita.by/tur/francziya-i-eyo-sosedi</w:t>
        </w:r>
      </w:hyperlink>
      <w:r w:rsidR="230572D2">
        <w:rPr/>
        <w:t xml:space="preserve"> 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без скрытых доплат!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в очереди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использование наушников во все экскурсионные дни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рано утром.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7033E644">
        <w:rPr/>
        <w:t>Ссылка</w:t>
      </w:r>
      <w:r w:rsidR="7033E644">
        <w:rPr/>
        <w:t xml:space="preserve"> </w:t>
      </w:r>
      <w:r w:rsidR="7033E644">
        <w:rPr/>
        <w:t>на</w:t>
      </w:r>
      <w:r w:rsidR="7033E644">
        <w:rPr/>
        <w:t xml:space="preserve"> </w:t>
      </w:r>
      <w:r w:rsidR="7033E644">
        <w:rPr/>
        <w:t>тур</w:t>
      </w:r>
      <w:r w:rsidR="7033E644">
        <w:rPr/>
        <w:t xml:space="preserve"> - </w:t>
      </w:r>
      <w:hyperlink r:id="R1d63be31a74045f0">
        <w:r w:rsidRPr="1E0D3DB9" w:rsidR="20B38861">
          <w:rPr>
            <w:rStyle w:val="Hyperlink"/>
          </w:rPr>
          <w:t>https://docs.google.com/document/d/1dUOv4ndPaadbKwfd6tTDQPGfVhS2DGaD</w:t>
        </w:r>
      </w:hyperlink>
    </w:p>
    <w:p w:rsidR="72C5AE75" w:rsidP="1E0D3DB9" w:rsidRDefault="72C5AE75" w14:paraId="253B83F9" w14:textId="3184B74D">
      <w:pPr>
        <w:pStyle w:val="Normal"/>
        <w:spacing w:after="20" w:line="240" w:lineRule="auto"/>
      </w:pPr>
      <w:r w:rsidR="72C5AE75">
        <w:rPr/>
        <w:t>Ссылка</w:t>
      </w:r>
      <w:r w:rsidR="72C5AE75">
        <w:rPr/>
        <w:t xml:space="preserve"> </w:t>
      </w:r>
      <w:r w:rsidR="72C5AE75">
        <w:rPr/>
        <w:t>на</w:t>
      </w:r>
      <w:r w:rsidR="72C5AE75">
        <w:rPr/>
        <w:t xml:space="preserve"> </w:t>
      </w:r>
      <w:r w:rsidR="72C5AE75">
        <w:rPr/>
        <w:t>бронирование</w:t>
      </w:r>
      <w:r w:rsidR="72C5AE75">
        <w:rPr/>
        <w:t xml:space="preserve"> - </w:t>
      </w:r>
      <w:r w:rsidR="3A12D442">
        <w:rPr/>
        <w:t>https://sundita.by/tur/varshava-berlin-poznan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014ADF5">
      <w:pPr>
        <w:spacing w:after="20" w:line="240" w:lineRule="auto"/>
      </w:pPr>
      <w:r w:rsidR="26A271DC">
        <w:rPr/>
        <w:t>Виза</w:t>
      </w:r>
      <w:r w:rsidR="26A271DC">
        <w:rPr/>
        <w:t xml:space="preserve"> - </w:t>
      </w:r>
      <w:r w:rsidR="26A271DC">
        <w:rPr/>
        <w:t>не</w:t>
      </w:r>
      <w:r w:rsidR="26A271DC">
        <w:rPr/>
        <w:t xml:space="preserve"> </w:t>
      </w:r>
      <w:r w:rsidR="26A271DC">
        <w:rPr/>
        <w:t>обязательно</w:t>
      </w:r>
      <w:r w:rsidR="26A271DC">
        <w:rPr/>
        <w:t xml:space="preserve"> 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(2 места для туристов с визами)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(мест нет)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w14:paraId="189EA576" w14:textId="77777777">
      <w:pPr>
        <w:spacing w:after="20" w:line="240" w:lineRule="auto"/>
      </w:pPr>
      <w:r>
        <w:t>13.02.2027 - 21.02.2027; 06.03.2027 - 14.03.2027</w:t>
      </w:r>
    </w:p>
    <w:p w14:paraId="189EA576" w14:textId="77777777">
      <w:pPr>
        <w:spacing w:after="20" w:line="240" w:lineRule="auto"/>
      </w:pPr>
      <w:r>
        <w:t>08.05.2027 - 16.05.2027; 12.06.2027 - 20.06.2027</w:t>
      </w:r>
    </w:p>
    <w:p w14:paraId="189EA576" w14:textId="77777777">
      <w:pPr>
        <w:spacing w:after="20" w:line="240" w:lineRule="auto"/>
      </w:pPr>
      <w:r>
        <w:t>10.07.2027 - 18.07.2027; 07.08.2027 - 15.08.2027</w:t>
      </w:r>
    </w:p>
    <w:p w14:paraId="189EA576" w14:textId="77777777">
      <w:pPr>
        <w:spacing w:after="20" w:line="240" w:lineRule="auto"/>
      </w:pPr>
      <w:r>
        <w:t>18.09.2027 - 26.09.2027; 16.10.2027 - 24.10.2027</w:t>
      </w:r>
    </w:p>
    <w:p w14:paraId="189EA576" w14:textId="77777777">
      <w:pPr>
        <w:spacing w:after="20" w:line="240" w:lineRule="auto"/>
      </w:pPr>
      <w:r>
        <w:t>06.11.2027 - 14.11.2027; 04.12.2027 - 12.12.2027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на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тур</w:t>
      </w:r>
      <w:r w:rsidRPr="1E0D3DB9" w:rsidR="7D43389C">
        <w:rPr>
          <w:lang w:val="fr-FR"/>
        </w:rPr>
        <w:t xml:space="preserve"> - </w:t>
      </w:r>
      <w:r w:rsidRPr="1E0D3DB9" w:rsidR="67C64369">
        <w:rPr>
          <w:lang w:val="fr-FR"/>
        </w:rPr>
        <w:t>https://docs.google.com/document/d/1dLsh0_1n4VVbLRaf1y2S06CJYMdoBn3u</w:t>
      </w:r>
    </w:p>
    <w:p w:rsidR="1576DD63" w:rsidP="1E0D3DB9" w:rsidRDefault="1576DD63" w14:paraId="231755BD" w14:textId="18DAAF7D">
      <w:pPr>
        <w:pStyle w:val="Normal"/>
        <w:spacing w:after="20" w:line="240" w:lineRule="auto"/>
      </w:pPr>
      <w:r w:rsidR="779C52C5">
        <w:rPr/>
        <w:t>Ссылка</w:t>
      </w:r>
      <w:r w:rsidR="779C52C5">
        <w:rPr/>
        <w:t xml:space="preserve"> </w:t>
      </w:r>
      <w:r w:rsidR="779C52C5">
        <w:rPr/>
        <w:t>на</w:t>
      </w:r>
      <w:r w:rsidR="779C52C5">
        <w:rPr/>
        <w:t xml:space="preserve"> </w:t>
      </w:r>
      <w:r w:rsidR="779C52C5">
        <w:rPr/>
        <w:t>бронирование</w:t>
      </w:r>
      <w:r w:rsidR="779C52C5">
        <w:rPr/>
        <w:t xml:space="preserve"> - </w:t>
      </w:r>
      <w:hyperlink r:id="R9bbc7aede4f2459e">
        <w:r w:rsidRPr="1E0D3DB9" w:rsidR="78EB3231">
          <w:rPr>
            <w:rStyle w:val="Hyperlink"/>
          </w:rPr>
          <w:t>https://sundita.by/tur/franczuzskij-poczeluj</w:t>
        </w:r>
      </w:hyperlink>
      <w:r w:rsidR="78EB3231">
        <w:rPr/>
        <w:t xml:space="preserve"> </w:t>
      </w:r>
    </w:p>
    <w:p xmlns:wp14="http://schemas.microsoft.com/office/word/2010/wordml" xmlns:w="http://schemas.openxmlformats.org/wordprocessingml/2006/main" xmlns:w14="http://schemas.microsoft.com/office/word/2010/wordml">
      <w:r>
        <w:br w:type="page"/>
      </w:r>
    </w:p>
    <w:p xmlns:wp14="http://schemas.microsoft.com/office/word/2010/wordml" xmlns:w="http://schemas.openxmlformats.org/wordprocessingml/2006/main" xmlns:w14="http://schemas.microsoft.com/office/word/2010/wordml">
      <w:pPr>
        <w:pStyle w:val="Heading1"/>
      </w:pPr>
      <w:r w:rsidRPr="1576DD63" w:rsidR="1576DD63">
        <w:rPr>
          <w:b w:val="1"/>
          <w:bCs w:val="1"/>
        </w:rPr>
        <w:t>Магия Нормандии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Виза - НУЖНА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Куда: Минск - Берлин - Гент - Брюссель* - Этрета* + Онфлёр* + Довиль/Трувиль* - Мон-Сен-Мишель* + Сен-Мало* - Руан - Брюгге - Кёльн - Минск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Когда: 22.08.2026 - 30.08.2026 (2 места для туристов с визами)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22.05.2027 - 30.05.2027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19.06.2027 - 27.06.2027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24.07.2027 - 01.08.2027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14.08.2027 - 22.08.2027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туруслуга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проезд автобусом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7 ночлегов в отелях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7 завтраков в отелях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услуги сопровождающего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обзорные экскурсии в Берлине, Генте, Руане, Брюгге, Кёльне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городские налоги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Обязательно: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При необходимости: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оплата ускоренного продвижения ко въезду на КПП при скоплении большого количества автобусов накануне выезда - 20 €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По желанию (*):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обзорная экскурсия по Познани (при благоприятном прохождении границы) - 10 €/ 5 € (несовершеннолетние)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экскурсия в Брюссель - 25 €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экскурсия Этрета + Онфлёр + Довиль/Трувиль - 50 € (билет в сады Этрета приобретается самостоятельно)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экскурсия Мон-Сен-Мишель + Сен-Мало - 50 €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Программа тура: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1 день, суббота: Выезд из Минска ориентировочно в 15.00. Прохождение границы.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2 день, воскресенье: Переезд по территории Польши. При благоприятном прохождении границы - факультативная экскурсия по Познани*. Ночлег в транзитном отеле.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3 день, понедельник: Переезд в Берлин. Обзорная экскурсия. Свободное время. Ночлег в Германии.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4 день, вторник: Переезд в Гент. Обзорная экскурсия. По желанию - Брюссель*. Ночлег во Франции, в районе Руана.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5 день, среда: Свободный день в Руане или факультативная поездка в Этрета*, Онфлёр*, Довиль/Трувиль*. Ночлег.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6 день, четверг: Свободный день в Руане или факультативная поездка в Мон-Сен-Мишель* и Сен-Мало*. Ночлег.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7 день, пятница: Обзорная экскурсия по Руану. Переезд в Брюгге, обзорная экскурсия. Ночлег в Германии.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8 день, суббота: Переезд в Кёльн, обзорная экскурсия. Ночлег в Польше.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>
        <w:t>9 день, воскресенье / утро понедельника: Выезд в Минск через Брест.</w:t>
      </w:r>
    </w:p>
    <w:p xmlns:wp14="http://schemas.microsoft.com/office/word/2010/wordml" xmlns:w="http://schemas.openxmlformats.org/wordprocessingml/2006/main" xmlns:w14="http://schemas.microsoft.com/office/word/2010/wordml">
      <w:pPr>
        <w:spacing w:after="20" w:line="240" w:lineRule="auto"/>
      </w:pPr>
      <w:r/>
    </w:p>
    <w:p xmlns:w="http://schemas.openxmlformats.org/wordprocessingml/2006/main" xmlns:w14="http://schemas.microsoft.com/office/word/2010/wordml" w:rsidR="4EFD1AC8" w:rsidP="1576DD63" w:rsidRDefault="4EFD1AC8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тур - https://docs.google.com/document/d/1d1hNBDdRZME-yckgo47PDmDAXgKhVQm-w9xIARfpr6w/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p xmlns:w="http://schemas.openxmlformats.org/wordprocessingml/2006/main" xmlns:w14="http://schemas.microsoft.com/office/word/2010/wordml" w:rsidR="4EFD1AC8" w:rsidP="1576DD63" w:rsidRDefault="4EFD1AC8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бронирование - https://sundita.by/tur/magiya-normandii/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1DC9B2F"/>
    <w:rsid w:val="069AD0A5"/>
    <w:rsid w:val="08079678"/>
    <w:rsid w:val="1076E24C"/>
    <w:rsid w:val="1576DD63"/>
    <w:rsid w:val="16741614"/>
    <w:rsid w:val="16B24648"/>
    <w:rsid w:val="18382DA4"/>
    <w:rsid w:val="1D60E3CD"/>
    <w:rsid w:val="1E0D3DB9"/>
    <w:rsid w:val="20B38861"/>
    <w:rsid w:val="230572D2"/>
    <w:rsid w:val="24FE7A2E"/>
    <w:rsid w:val="2670FD5C"/>
    <w:rsid w:val="26A271DC"/>
    <w:rsid w:val="2767995E"/>
    <w:rsid w:val="293D2BBB"/>
    <w:rsid w:val="2C8DB89E"/>
    <w:rsid w:val="3007015E"/>
    <w:rsid w:val="3222EB84"/>
    <w:rsid w:val="3A12D442"/>
    <w:rsid w:val="3F80702E"/>
    <w:rsid w:val="41C0DDB9"/>
    <w:rsid w:val="498FFF0C"/>
    <w:rsid w:val="4EFD1AC8"/>
    <w:rsid w:val="51F0BD3B"/>
    <w:rsid w:val="546819B8"/>
    <w:rsid w:val="5651970B"/>
    <w:rsid w:val="58729F54"/>
    <w:rsid w:val="58729F54"/>
    <w:rsid w:val="59C7BB0E"/>
    <w:rsid w:val="5E3577C6"/>
    <w:rsid w:val="5E414ACA"/>
    <w:rsid w:val="61CA4BAB"/>
    <w:rsid w:val="636F4926"/>
    <w:rsid w:val="673BD444"/>
    <w:rsid w:val="67C64369"/>
    <w:rsid w:val="6EECC2A2"/>
    <w:rsid w:val="6EECC2A2"/>
    <w:rsid w:val="703202AE"/>
    <w:rsid w:val="7033E644"/>
    <w:rsid w:val="703B66BB"/>
    <w:rsid w:val="72C5AE75"/>
    <w:rsid w:val="760277B9"/>
    <w:rsid w:val="779C52C5"/>
    <w:rsid w:val="78E61BE0"/>
    <w:rsid w:val="78EB3231"/>
    <w:rsid w:val="7C988463"/>
    <w:rsid w:val="7D00DD15"/>
    <w:rsid w:val="7D4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0D3D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document/d/1dgUGh8cpGCAPJzFlafkJArxpOOQ-pdhZ" TargetMode="External" Id="R8be56de0809045d8" /><Relationship Type="http://schemas.openxmlformats.org/officeDocument/2006/relationships/hyperlink" Target="https://sundita.by/tur/varshava-drezden-praga" TargetMode="External" Id="Rf1a354d8230a477e" /><Relationship Type="http://schemas.openxmlformats.org/officeDocument/2006/relationships/hyperlink" Target="https://docs.google.com/document/d/19_GO7Wq0GZAL8MjbVvnepnVsbzzKKh2V" TargetMode="External" Id="R3bbc37a94bf949e9" /><Relationship Type="http://schemas.openxmlformats.org/officeDocument/2006/relationships/hyperlink" Target="https://docs.google.com/document/d/1MB6U0EqMNu8pG3kHeP5RdQrNtI9ab7Dr" TargetMode="External" Id="R4a8f0b96b5ee4327" /><Relationship Type="http://schemas.openxmlformats.org/officeDocument/2006/relationships/hyperlink" Target="https://sundita.by/tur/francziya-i-eyo-sosedi" TargetMode="External" Id="Rae5c53820e324a0c" /><Relationship Type="http://schemas.openxmlformats.org/officeDocument/2006/relationships/hyperlink" Target="https://docs.google.com/document/d/1dUOv4ndPaadbKwfd6tTDQPGfVhS2DGaD" TargetMode="External" Id="R1d63be31a74045f0" /><Relationship Type="http://schemas.openxmlformats.org/officeDocument/2006/relationships/hyperlink" Target="https://sundita.by/tur/franczuzskij-poczeluj" TargetMode="External" Id="R9bbc7aede4f245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4</revision>
  <dcterms:created xsi:type="dcterms:W3CDTF">2013-12-23T23:15:00.0000000Z</dcterms:created>
  <dcterms:modified xsi:type="dcterms:W3CDTF">2026-07-29T11:23:31.8953754Z</dcterms:modified>
  <category/>
</coreProperties>
</file>