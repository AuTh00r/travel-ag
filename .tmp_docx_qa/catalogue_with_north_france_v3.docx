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5461E35" wp14:textId="77777777">
      <w:pPr>
        <w:pStyle w:val="Heading1"/>
      </w:pPr>
      <w:r w:rsidRPr="1576DD63" w:rsidR="1576DD63">
        <w:rPr>
          <w:b w:val="1"/>
          <w:bCs w:val="1"/>
        </w:rPr>
        <w:t>ВДП</w:t>
      </w:r>
    </w:p>
    <w:p w:rsidR="5651970B" w:rsidP="1576DD63" w:rsidRDefault="5651970B" w14:paraId="0EE8F988" w14:textId="6DC6B452">
      <w:pPr>
        <w:pStyle w:val="Normal"/>
        <w:suppressLineNumbers w:val="0"/>
        <w:bidi w:val="0"/>
        <w:spacing w:before="0" w:beforeAutospacing="off" w:after="20" w:afterAutospacing="off" w:line="240" w:lineRule="auto"/>
        <w:ind w:left="0" w:right="0"/>
        <w:jc w:val="left"/>
      </w:pPr>
      <w:r w:rsidR="5651970B">
        <w:rPr/>
        <w:t>Виза</w:t>
      </w:r>
      <w:r w:rsidR="5651970B">
        <w:rPr/>
        <w:t xml:space="preserve"> - НУЖНА</w:t>
      </w:r>
    </w:p>
    <w:p xmlns:wp14="http://schemas.microsoft.com/office/word/2010/wordml" w14:paraId="60ECFAA5" wp14:textId="77777777">
      <w:pPr>
        <w:spacing w:after="20" w:line="240" w:lineRule="auto"/>
      </w:pPr>
      <w:r>
        <w:t>Куда: Варшава - Дрезден - Прага</w:t>
      </w:r>
    </w:p>
    <w:p xmlns:wp14="http://schemas.microsoft.com/office/word/2010/wordml" w14:paraId="541F6616" wp14:textId="77777777">
      <w:pPr>
        <w:spacing w:after="20" w:line="240" w:lineRule="auto"/>
      </w:pPr>
      <w:r>
        <w:t>Когда: 05.08.2026 - 09.08.2026</w:t>
      </w:r>
    </w:p>
    <w:p xmlns:wp14="http://schemas.microsoft.com/office/word/2010/wordml" w14:paraId="1CC6CE9A" wp14:textId="77777777">
      <w:pPr>
        <w:spacing w:after="20" w:line="240" w:lineRule="auto"/>
      </w:pPr>
      <w:r>
        <w:t>09.12.2026 - 13.12.2026</w:t>
      </w:r>
    </w:p>
    <w:p xmlns:wp14="http://schemas.microsoft.com/office/word/2010/wordml" w14:paraId="582B3979" wp14:textId="77777777">
      <w:pPr>
        <w:spacing w:after="20" w:line="240" w:lineRule="auto"/>
      </w:pPr>
      <w:r>
        <w:t>Сколько стоит: 260 € (на человека при проживании в 2-местном номере)</w:t>
      </w:r>
    </w:p>
    <w:p xmlns:wp14="http://schemas.microsoft.com/office/word/2010/wordml" w14:paraId="161F6F45" wp14:textId="77777777">
      <w:pPr>
        <w:spacing w:after="20" w:line="240" w:lineRule="auto"/>
      </w:pPr>
      <w:r>
        <w:t>Внимание! в случае перегруженности границы и возникновении необходимости довоза в ожидающий автобус, стоимость тура увеличивается на 20 €</w:t>
      </w:r>
    </w:p>
    <w:p xmlns:wp14="http://schemas.microsoft.com/office/word/2010/wordml" w14:paraId="273A7FFB" wp14:textId="77777777">
      <w:pPr>
        <w:spacing w:after="20" w:line="240" w:lineRule="auto"/>
      </w:pPr>
      <w:r>
        <w:t>Что включено в стоимость тура</w:t>
      </w:r>
    </w:p>
    <w:p xmlns:wp14="http://schemas.microsoft.com/office/word/2010/wordml" w14:paraId="1973C1CB" wp14:textId="77777777">
      <w:pPr>
        <w:spacing w:after="20" w:line="240" w:lineRule="auto"/>
      </w:pPr>
      <w:r>
        <w:t>проезд автобусом туристического класса</w:t>
      </w:r>
    </w:p>
    <w:p xmlns:wp14="http://schemas.microsoft.com/office/word/2010/wordml" w14:paraId="78CA1DE5" wp14:textId="77777777">
      <w:pPr>
        <w:spacing w:after="20" w:line="240" w:lineRule="auto"/>
      </w:pPr>
      <w:r>
        <w:t>1 ночлег на территории Польши, 1 ночлег на территории Чехии в отелях 3*</w:t>
      </w:r>
    </w:p>
    <w:p xmlns:wp14="http://schemas.microsoft.com/office/word/2010/wordml" w14:paraId="53F77CC4" wp14:textId="77777777">
      <w:pPr>
        <w:spacing w:after="20" w:line="240" w:lineRule="auto"/>
      </w:pPr>
      <w:r>
        <w:t>2 завтрака в отелях</w:t>
      </w:r>
    </w:p>
    <w:p xmlns:wp14="http://schemas.microsoft.com/office/word/2010/wordml" w14:paraId="7A818F58" wp14:textId="77777777">
      <w:pPr>
        <w:spacing w:after="20" w:line="240" w:lineRule="auto"/>
      </w:pPr>
      <w:r>
        <w:t>обзорные экскурсии в Варшаве, Дрездене, Праге</w:t>
      </w:r>
    </w:p>
    <w:p xmlns:wp14="http://schemas.microsoft.com/office/word/2010/wordml" w14:paraId="2D7D2204" wp14:textId="77777777">
      <w:pPr>
        <w:spacing w:after="20" w:line="240" w:lineRule="auto"/>
      </w:pPr>
      <w:r>
        <w:t>услуги сопровождающего на маршруте</w:t>
      </w:r>
    </w:p>
    <w:p xmlns:wp14="http://schemas.microsoft.com/office/word/2010/wordml" w14:paraId="4F2F713E" wp14:textId="77777777">
      <w:pPr>
        <w:spacing w:after="20" w:line="240" w:lineRule="auto"/>
      </w:pPr>
      <w:r>
        <w:t>наушники по программе</w:t>
      </w:r>
    </w:p>
    <w:p xmlns:wp14="http://schemas.microsoft.com/office/word/2010/wordml" w14:paraId="3188B1D7" wp14:textId="77777777">
      <w:pPr>
        <w:spacing w:after="20" w:line="240" w:lineRule="auto"/>
      </w:pPr>
      <w:r>
        <w:t>городской налог</w:t>
      </w:r>
    </w:p>
    <w:p xmlns:wp14="http://schemas.microsoft.com/office/word/2010/wordml" w14:paraId="233A5C5A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086D3FDB" wp14:textId="77777777">
      <w:pPr>
        <w:spacing w:after="20" w:line="240" w:lineRule="auto"/>
      </w:pPr>
      <w:r>
        <w:t>Что оплачивается дополнительно по желанию:</w:t>
      </w:r>
    </w:p>
    <w:p xmlns:wp14="http://schemas.microsoft.com/office/word/2010/wordml" w14:paraId="261420D9" wp14:textId="77777777">
      <w:pPr>
        <w:spacing w:after="20" w:line="240" w:lineRule="auto"/>
      </w:pPr>
      <w:r>
        <w:t>Дрезденская картинная галерея - 25€ (дети до 17 лет - 10€)</w:t>
      </w:r>
    </w:p>
    <w:p xmlns:wp14="http://schemas.microsoft.com/office/word/2010/wordml" w14:paraId="3FEDFC0F" wp14:textId="77777777">
      <w:pPr>
        <w:spacing w:after="20" w:line="240" w:lineRule="auto"/>
      </w:pPr>
      <w:r>
        <w:t>Вечерняя экскурсия "Мистическая Прага" - 15€ (дети до 17 лет - 10€)</w:t>
      </w:r>
    </w:p>
    <w:p xmlns:wp14="http://schemas.microsoft.com/office/word/2010/wordml" w14:paraId="4F02AA9F" wp14:textId="77777777">
      <w:pPr>
        <w:spacing w:after="20" w:line="240" w:lineRule="auto"/>
      </w:pPr>
      <w:r>
        <w:t>Теплоходная прогулка по Влтаве с обедом "шведский стол" - 35€</w:t>
      </w:r>
    </w:p>
    <w:p xmlns:wp14="http://schemas.microsoft.com/office/word/2010/wordml" w14:paraId="3169346F" wp14:textId="77777777">
      <w:pPr>
        <w:spacing w:after="20" w:line="240" w:lineRule="auto"/>
      </w:pPr>
      <w:r>
        <w:t>Одноместное размещение по желанию - 60€</w:t>
      </w:r>
    </w:p>
    <w:p xmlns:wp14="http://schemas.microsoft.com/office/word/2010/wordml" w14:paraId="636430AE" wp14:textId="77777777">
      <w:pPr>
        <w:spacing w:after="20" w:line="240" w:lineRule="auto"/>
      </w:pPr>
      <w:r>
        <w:t>Медицинская страховка (обязательна, оформляется самостоятельно)</w:t>
      </w:r>
    </w:p>
    <w:p xmlns:wp14="http://schemas.microsoft.com/office/word/2010/wordml" w14:paraId="7CB5380A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22487E47" wp14:textId="77777777">
      <w:pPr>
        <w:spacing w:after="20" w:line="240" w:lineRule="auto"/>
      </w:pPr>
      <w:r>
        <w:t>1 день (день выезда, среда): Выезд из Минска ориентировочно в 15.00. Посадка туристов из Бреста ориентировочно 20.30. Прохождение пограничного перехода. Транзит с санитарными остановками по территории Беларуси и Польши.</w:t>
      </w:r>
    </w:p>
    <w:p xmlns:wp14="http://schemas.microsoft.com/office/word/2010/wordml" w14:paraId="0FEEE6CD" wp14:textId="77777777">
      <w:pPr>
        <w:spacing w:after="20" w:line="240" w:lineRule="auto"/>
      </w:pPr>
      <w:r>
        <w:t>2 день (первый день программы, четверг): Прибытие в Варшаву. обзорная экскурсия. Рыночную площадь с символом города – русалочкой, кафедральный собор св. Иоанна, королевский замок (без посещения интерьеров), Краковское предместье с дворцами польской аристократии и другие значимые достопримечательности Старого города. Переезд в транзитный отель у границы с Германией на ночлег. Внимание! В случае существенной задержки при прохождении границы возможен перенос экскурсии по Варшаве на воскресенье.</w:t>
      </w:r>
    </w:p>
    <w:p xmlns:wp14="http://schemas.microsoft.com/office/word/2010/wordml" w14:paraId="3AF952B2" wp14:textId="77777777">
      <w:pPr>
        <w:spacing w:after="20" w:line="240" w:lineRule="auto"/>
      </w:pPr>
      <w:r>
        <w:t>3 день: (второй день программы, пятница): Завтрак. Переезд в Дрезден. пешеходная экскурсия по городу (1,5 часа): Новая ратуша, церковь Фрауенкирхе, Брюльская терраса, Придворная церковь, Земпер-опера, дворец Цвингер. Свободное время. Дрезденской картинной галереи. Отправление в природный заповедник Бастай. К вечеру – отъезд в Чехию. Расселение. Ночлег.</w:t>
      </w:r>
    </w:p>
    <w:p xmlns:wp14="http://schemas.microsoft.com/office/word/2010/wordml" w14:paraId="736E3D3B" wp14:textId="72B311DE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>: (</w:t>
      </w:r>
      <w:r w:rsidR="1576DD63">
        <w:rPr/>
        <w:t>третий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</w:t>
      </w:r>
      <w:r w:rsidR="1576DD63">
        <w:rPr/>
        <w:t>программы</w:t>
      </w:r>
      <w:r w:rsidR="1576DD63">
        <w:rPr/>
        <w:t xml:space="preserve">, </w:t>
      </w:r>
      <w:r w:rsidR="1576DD63">
        <w:rPr/>
        <w:t>суббота</w:t>
      </w:r>
      <w:r w:rsidR="1576DD63">
        <w:rPr/>
        <w:t xml:space="preserve">): </w:t>
      </w:r>
      <w:r w:rsidR="1576DD63">
        <w:rPr/>
        <w:t>Завтрак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Пешеходная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историческому</w:t>
      </w:r>
      <w:r w:rsidR="1576DD63">
        <w:rPr/>
        <w:t xml:space="preserve"> </w:t>
      </w:r>
      <w:r w:rsidR="1576DD63">
        <w:rPr/>
        <w:t>центру</w:t>
      </w:r>
      <w:r w:rsidR="1576DD63">
        <w:rPr/>
        <w:t xml:space="preserve"> Праги: </w:t>
      </w:r>
      <w:r w:rsidR="1576DD63">
        <w:rPr/>
        <w:t>Страговский</w:t>
      </w:r>
      <w:r w:rsidR="1576DD63">
        <w:rPr/>
        <w:t xml:space="preserve"> </w:t>
      </w:r>
      <w:r w:rsidR="1576DD63">
        <w:rPr/>
        <w:t>монастырь</w:t>
      </w:r>
      <w:r w:rsidR="1576DD63">
        <w:rPr/>
        <w:t xml:space="preserve"> (1141 г), </w:t>
      </w:r>
      <w:r w:rsidR="1576DD63">
        <w:rPr/>
        <w:t>Пражский</w:t>
      </w:r>
      <w:r w:rsidR="1576DD63">
        <w:rPr/>
        <w:t xml:space="preserve"> </w:t>
      </w:r>
      <w:r w:rsidR="1576DD63">
        <w:rPr/>
        <w:t>Град</w:t>
      </w:r>
      <w:r w:rsidR="1576DD63">
        <w:rPr/>
        <w:t xml:space="preserve"> с </w:t>
      </w:r>
      <w:r w:rsidR="1576DD63">
        <w:rPr/>
        <w:t>собором</w:t>
      </w:r>
      <w:r w:rsidR="1576DD63">
        <w:rPr/>
        <w:t xml:space="preserve"> Святого Вита, </w:t>
      </w:r>
      <w:r w:rsidR="1576DD63">
        <w:rPr/>
        <w:t>красивейший</w:t>
      </w:r>
      <w:r w:rsidR="1576DD63">
        <w:rPr/>
        <w:t xml:space="preserve"> </w:t>
      </w:r>
      <w:r w:rsidR="1576DD63">
        <w:rPr/>
        <w:t>Карлов</w:t>
      </w:r>
      <w:r w:rsidR="1576DD63">
        <w:rPr/>
        <w:t xml:space="preserve"> </w:t>
      </w:r>
      <w:r w:rsidR="1576DD63">
        <w:rPr/>
        <w:t>мост</w:t>
      </w:r>
      <w:r w:rsidR="1576DD63">
        <w:rPr/>
        <w:t xml:space="preserve">, </w:t>
      </w:r>
      <w:r w:rsidR="1576DD63">
        <w:rPr/>
        <w:t>Староместская</w:t>
      </w:r>
      <w:r w:rsidR="1576DD63">
        <w:rPr/>
        <w:t xml:space="preserve"> </w:t>
      </w:r>
      <w:r w:rsidR="1576DD63">
        <w:rPr/>
        <w:t>площадь</w:t>
      </w:r>
      <w:r w:rsidR="1576DD63">
        <w:rPr/>
        <w:t xml:space="preserve"> с Тынским </w:t>
      </w:r>
      <w:r w:rsidR="1576DD63">
        <w:rPr/>
        <w:t>храмом</w:t>
      </w:r>
      <w:r w:rsidR="1576DD63">
        <w:rPr/>
        <w:t xml:space="preserve"> и Старой Ратушей </w:t>
      </w:r>
      <w:r w:rsidR="1576DD63">
        <w:rPr/>
        <w:t>со</w:t>
      </w:r>
      <w:r w:rsidR="1576DD63">
        <w:rPr/>
        <w:t xml:space="preserve"> </w:t>
      </w:r>
      <w:r w:rsidR="1576DD63">
        <w:rPr/>
        <w:t>знаменитыми</w:t>
      </w:r>
      <w:r w:rsidR="1576DD63">
        <w:rPr/>
        <w:t xml:space="preserve"> </w:t>
      </w:r>
      <w:r w:rsidR="1576DD63">
        <w:rPr/>
        <w:t>астрономическими</w:t>
      </w:r>
      <w:r w:rsidR="1576DD63">
        <w:rPr/>
        <w:t xml:space="preserve"> </w:t>
      </w:r>
      <w:r w:rsidR="1576DD63">
        <w:rPr/>
        <w:t>часами</w:t>
      </w:r>
      <w:r w:rsidR="1576DD63">
        <w:rPr/>
        <w:t xml:space="preserve"> (1410 г.), </w:t>
      </w:r>
      <w:r w:rsidR="1576DD63">
        <w:rPr/>
        <w:t>Вацлавская</w:t>
      </w:r>
      <w:r w:rsidR="1576DD63">
        <w:rPr/>
        <w:t xml:space="preserve"> </w:t>
      </w:r>
      <w:r w:rsidR="1576DD63">
        <w:rPr/>
        <w:t>площадь</w:t>
      </w:r>
      <w:r w:rsidR="1576DD63">
        <w:rPr/>
        <w:t xml:space="preserve"> с </w:t>
      </w:r>
      <w:r w:rsidR="1576DD63">
        <w:rPr/>
        <w:t>конной</w:t>
      </w:r>
      <w:r w:rsidR="1576DD63">
        <w:rPr/>
        <w:t xml:space="preserve"> </w:t>
      </w:r>
      <w:r w:rsidR="1576DD63">
        <w:rPr/>
        <w:t>статуей</w:t>
      </w:r>
      <w:r w:rsidR="1576DD63">
        <w:rPr/>
        <w:t xml:space="preserve"> Святого Вацлава - </w:t>
      </w:r>
      <w:r w:rsidR="1576DD63">
        <w:rPr/>
        <w:t>покровителя</w:t>
      </w:r>
      <w:r w:rsidR="1576DD63">
        <w:rPr/>
        <w:t xml:space="preserve"> </w:t>
      </w:r>
      <w:r w:rsidR="1576DD63">
        <w:rPr/>
        <w:t>Чехии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прогулка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кораблике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реке</w:t>
      </w:r>
      <w:r w:rsidR="1576DD63">
        <w:rPr/>
        <w:t xml:space="preserve"> Влтава с </w:t>
      </w:r>
      <w:r w:rsidR="1576DD63">
        <w:rPr/>
        <w:t>обедом</w:t>
      </w:r>
      <w:r w:rsidR="1576DD63">
        <w:rPr/>
        <w:t xml:space="preserve"> в </w:t>
      </w:r>
      <w:r w:rsidR="1576DD63">
        <w:rPr/>
        <w:t>форме</w:t>
      </w:r>
      <w:r w:rsidR="1576DD63">
        <w:rPr/>
        <w:t xml:space="preserve"> </w:t>
      </w:r>
      <w:r w:rsidR="1576DD63">
        <w:rPr/>
        <w:t>шведского</w:t>
      </w:r>
      <w:r w:rsidR="1576DD63">
        <w:rPr/>
        <w:t xml:space="preserve"> </w:t>
      </w:r>
      <w:r w:rsidR="1576DD63">
        <w:rPr/>
        <w:t>стола</w:t>
      </w:r>
      <w:r w:rsidR="1576DD63">
        <w:rPr/>
        <w:t xml:space="preserve"> (2 </w:t>
      </w:r>
      <w:r w:rsidR="1576DD63">
        <w:rPr/>
        <w:t>часа</w:t>
      </w:r>
      <w:r w:rsidR="1576DD63">
        <w:rPr/>
        <w:t xml:space="preserve">). </w:t>
      </w:r>
      <w:r w:rsidR="1576DD63">
        <w:rPr/>
        <w:t>экскурсия</w:t>
      </w:r>
      <w:r w:rsidR="1576DD63">
        <w:rPr/>
        <w:t xml:space="preserve"> "</w:t>
      </w:r>
      <w:r w:rsidR="1576DD63">
        <w:rPr/>
        <w:t>Мистическая</w:t>
      </w:r>
      <w:r w:rsidR="1576DD63">
        <w:rPr/>
        <w:t xml:space="preserve"> </w:t>
      </w:r>
      <w:r w:rsidR="1576DD63">
        <w:rPr/>
        <w:t>Прага</w:t>
      </w:r>
      <w:r w:rsidR="1576DD63">
        <w:rPr/>
        <w:t xml:space="preserve">" (1.5 </w:t>
      </w:r>
      <w:r w:rsidR="1576DD63">
        <w:rPr/>
        <w:t>часа</w:t>
      </w:r>
      <w:r w:rsidR="1576DD63">
        <w:rPr/>
        <w:t xml:space="preserve">). Отъезд </w:t>
      </w:r>
      <w:r w:rsidR="1576DD63">
        <w:rPr/>
        <w:t>домой</w:t>
      </w:r>
      <w:r w:rsidR="1576DD63">
        <w:rPr/>
        <w:t xml:space="preserve">. Ночной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Минск</w:t>
      </w:r>
      <w:r w:rsidR="1576DD63">
        <w:rPr/>
        <w:t xml:space="preserve"> (1100 </w:t>
      </w:r>
      <w:r w:rsidR="1576DD63">
        <w:rPr/>
        <w:t>км</w:t>
      </w:r>
      <w:r w:rsidR="1576DD63">
        <w:rPr/>
        <w:t xml:space="preserve">) </w:t>
      </w:r>
      <w:r w:rsidR="1576DD63">
        <w:rPr/>
        <w:t>через</w:t>
      </w:r>
      <w:r w:rsidR="1576DD63">
        <w:rPr/>
        <w:t xml:space="preserve"> Брест.</w:t>
      </w:r>
    </w:p>
    <w:p xmlns:wp14="http://schemas.microsoft.com/office/word/2010/wordml" w14:paraId="5B7A1AF2" wp14:textId="77777777">
      <w:pPr>
        <w:spacing w:after="20" w:line="240" w:lineRule="auto"/>
      </w:pPr>
      <w:r w:rsidR="1576DD63">
        <w:rPr/>
        <w:t>5 день (день приезда, воскресенье): Прибытие в Минск во второй половине дня.</w:t>
      </w:r>
    </w:p>
    <w:p w:rsidR="1576DD63" w:rsidP="1576DD63" w:rsidRDefault="1576DD63" w14:paraId="60AB7A01" w14:textId="1C5FF45E">
      <w:pPr>
        <w:spacing w:after="20" w:line="240" w:lineRule="auto"/>
      </w:pPr>
    </w:p>
    <w:p w:rsidR="673BD444" w:rsidP="1576DD63" w:rsidRDefault="673BD444" w14:paraId="3AE231EA" w14:textId="74A88D57">
      <w:pPr>
        <w:pStyle w:val="Normal"/>
        <w:spacing w:after="20" w:line="240" w:lineRule="auto"/>
      </w:pPr>
      <w:r w:rsidR="59C7BB0E">
        <w:rPr/>
        <w:t>Ссылка</w:t>
      </w:r>
      <w:r w:rsidR="59C7BB0E">
        <w:rPr/>
        <w:t xml:space="preserve"> </w:t>
      </w:r>
      <w:r w:rsidR="59C7BB0E">
        <w:rPr/>
        <w:t>на</w:t>
      </w:r>
      <w:r w:rsidR="59C7BB0E">
        <w:rPr/>
        <w:t xml:space="preserve"> </w:t>
      </w:r>
      <w:r w:rsidR="59C7BB0E">
        <w:rPr/>
        <w:t>тур</w:t>
      </w:r>
      <w:r w:rsidR="59C7BB0E">
        <w:rPr/>
        <w:t xml:space="preserve"> - </w:t>
      </w:r>
      <w:hyperlink r:id="R8be56de0809045d8">
        <w:r w:rsidRPr="1E0D3DB9" w:rsidR="59C7BB0E">
          <w:rPr>
            <w:rStyle w:val="Hyperlink"/>
          </w:rPr>
          <w:t>https://docs.google.com/document/d/1dgUGh8cpGCAPJzFlafkJArxpOOQ-pdhZ</w:t>
        </w:r>
      </w:hyperlink>
    </w:p>
    <w:p w:rsidR="3F80702E" w:rsidP="1E0D3DB9" w:rsidRDefault="3F80702E" w14:paraId="314B9119" w14:textId="32F68ADB">
      <w:pPr>
        <w:pStyle w:val="Normal"/>
        <w:spacing w:after="20" w:line="240" w:lineRule="auto"/>
      </w:pPr>
      <w:r w:rsidR="3F80702E">
        <w:rPr/>
        <w:t>Ссылка</w:t>
      </w:r>
      <w:r w:rsidR="3F80702E">
        <w:rPr/>
        <w:t xml:space="preserve"> </w:t>
      </w:r>
      <w:r w:rsidR="3F80702E">
        <w:rPr/>
        <w:t>на</w:t>
      </w:r>
      <w:r w:rsidR="3F80702E">
        <w:rPr/>
        <w:t xml:space="preserve"> </w:t>
      </w:r>
      <w:r w:rsidR="3F80702E">
        <w:rPr/>
        <w:t>бронирование</w:t>
      </w:r>
      <w:r w:rsidR="3F80702E">
        <w:rPr/>
        <w:t xml:space="preserve"> - </w:t>
      </w:r>
      <w:hyperlink r:id="Rf1a354d8230a477e">
        <w:r w:rsidRPr="1E0D3DB9" w:rsidR="3F80702E">
          <w:rPr>
            <w:rStyle w:val="Hyperlink"/>
          </w:rPr>
          <w:t>https://sundita.by/tur/varshava-drezden-praga</w:t>
        </w:r>
      </w:hyperlink>
      <w:r w:rsidR="3F80702E">
        <w:rPr/>
        <w:t xml:space="preserve"> </w:t>
      </w:r>
    </w:p>
    <w:p xmlns:wp14="http://schemas.microsoft.com/office/word/2010/wordml" w14:paraId="672A6659" wp14:textId="77777777">
      <w:r>
        <w:br w:type="page"/>
      </w:r>
    </w:p>
    <w:p w:rsidR="1576DD63" w:rsidP="1576DD63" w:rsidRDefault="1576DD63" w14:paraId="3AE21DEC" w14:textId="397FCC8C">
      <w:pPr>
        <w:pStyle w:val="Heading1"/>
      </w:pPr>
      <w:r w:rsidRPr="1576DD63" w:rsidR="1576DD63">
        <w:rPr>
          <w:b w:val="1"/>
          <w:bCs w:val="1"/>
        </w:rPr>
        <w:t>От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Дуная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до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Босфора</w:t>
      </w:r>
      <w:r w:rsidRPr="1576DD63" w:rsidR="1576DD63">
        <w:rPr>
          <w:b w:val="1"/>
          <w:bCs w:val="1"/>
        </w:rPr>
        <w:t xml:space="preserve"> + 3 </w:t>
      </w:r>
      <w:r w:rsidRPr="1576DD63" w:rsidR="1576DD63">
        <w:rPr>
          <w:b w:val="1"/>
          <w:bCs w:val="1"/>
        </w:rPr>
        <w:t>дня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на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море</w:t>
      </w:r>
      <w:r w:rsidRPr="1576DD63" w:rsidR="1576DD63">
        <w:rPr>
          <w:b w:val="1"/>
          <w:bCs w:val="1"/>
        </w:rPr>
        <w:t xml:space="preserve"> в Болгарии</w:t>
      </w:r>
    </w:p>
    <w:p w:rsidR="636F4926" w:rsidP="1576DD63" w:rsidRDefault="636F4926" w14:paraId="1762AFBA" w14:textId="0D1DC0DB">
      <w:pPr>
        <w:spacing w:after="20" w:line="240" w:lineRule="auto"/>
      </w:pPr>
      <w:r w:rsidR="2C8DB89E">
        <w:rPr/>
        <w:t>Виза</w:t>
      </w:r>
      <w:r w:rsidR="2C8DB89E">
        <w:rPr/>
        <w:t xml:space="preserve"> - </w:t>
      </w:r>
      <w:r w:rsidR="2C8DB89E">
        <w:rPr/>
        <w:t>не</w:t>
      </w:r>
      <w:r w:rsidR="2C8DB89E">
        <w:rPr/>
        <w:t xml:space="preserve"> </w:t>
      </w:r>
      <w:r w:rsidR="2C8DB89E">
        <w:rPr/>
        <w:t>обязательно</w:t>
      </w:r>
      <w:r w:rsidR="2C8DB89E">
        <w:rPr/>
        <w:t xml:space="preserve"> </w:t>
      </w:r>
    </w:p>
    <w:p xmlns:wp14="http://schemas.microsoft.com/office/word/2010/wordml" w14:paraId="2259AE62" wp14:textId="77777777">
      <w:pPr>
        <w:spacing w:after="20" w:line="240" w:lineRule="auto"/>
      </w:pPr>
      <w:r>
        <w:t>Куда: Минск - Сентендре - 3 дня на море в Болгарии (Солнечный Берег) - Стамбул - София - Белград - Будапешт - Кошице - Минск</w:t>
      </w:r>
    </w:p>
    <w:p xmlns:wp14="http://schemas.microsoft.com/office/word/2010/wordml" w14:paraId="48F35817" wp14:textId="77777777">
      <w:pPr>
        <w:spacing w:after="20" w:line="240" w:lineRule="auto"/>
      </w:pPr>
      <w:r>
        <w:t>Когда: 26.07.2026 - 07.08.2026</w:t>
      </w:r>
    </w:p>
    <w:p xmlns:wp14="http://schemas.microsoft.com/office/word/2010/wordml" w14:paraId="49D626EC" wp14:textId="77777777">
      <w:pPr>
        <w:spacing w:after="20" w:line="240" w:lineRule="auto"/>
      </w:pPr>
      <w:r>
        <w:t>15.08.2026 - 27.08.2026</w:t>
      </w:r>
    </w:p>
    <w:p xmlns:wp14="http://schemas.microsoft.com/office/word/2010/wordml" w14:paraId="3D163066" wp14:textId="77777777">
      <w:pPr>
        <w:spacing w:after="20" w:line="240" w:lineRule="auto"/>
      </w:pPr>
      <w:r>
        <w:t>12.09.2026 - 24.09.2026</w:t>
      </w:r>
    </w:p>
    <w:p xmlns:wp14="http://schemas.microsoft.com/office/word/2010/wordml" w14:paraId="23E90304" wp14:textId="77777777">
      <w:pPr>
        <w:spacing w:after="20" w:line="240" w:lineRule="auto"/>
      </w:pPr>
      <w:r>
        <w:t>Сколько стоит: 730 € на человека при проживании в 2 или 3 местном номере</w:t>
      </w:r>
    </w:p>
    <w:p xmlns:wp14="http://schemas.microsoft.com/office/word/2010/wordml" w14:paraId="1B74914D" wp14:textId="77777777">
      <w:pPr>
        <w:spacing w:after="20" w:line="240" w:lineRule="auto"/>
      </w:pPr>
      <w:r>
        <w:t>Что включено в стоимость тура:</w:t>
      </w:r>
    </w:p>
    <w:p xmlns:wp14="http://schemas.microsoft.com/office/word/2010/wordml" w14:paraId="456CA002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5516A11D" wp14:textId="77777777">
      <w:pPr>
        <w:spacing w:after="20" w:line="240" w:lineRule="auto"/>
      </w:pPr>
      <w:r>
        <w:t>проезд автобусом туркласса</w:t>
      </w:r>
    </w:p>
    <w:p xmlns:wp14="http://schemas.microsoft.com/office/word/2010/wordml" w14:paraId="6EF934C3" wp14:textId="77777777">
      <w:pPr>
        <w:spacing w:after="20" w:line="240" w:lineRule="auto"/>
      </w:pPr>
      <w:r>
        <w:t>10 ночлегов в отелях</w:t>
      </w:r>
    </w:p>
    <w:p xmlns:wp14="http://schemas.microsoft.com/office/word/2010/wordml" w14:paraId="18E1A767" wp14:textId="77777777">
      <w:pPr>
        <w:spacing w:after="20" w:line="240" w:lineRule="auto"/>
      </w:pPr>
      <w:r>
        <w:t>10 завтраков во всех отелях, 3 обеда и 4 ужина на курорте в Болгарии</w:t>
      </w:r>
    </w:p>
    <w:p xmlns:wp14="http://schemas.microsoft.com/office/word/2010/wordml" w14:paraId="379682EF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77D4E240" wp14:textId="77777777">
      <w:pPr>
        <w:spacing w:after="20" w:line="240" w:lineRule="auto"/>
      </w:pPr>
      <w:r>
        <w:t>Обзорные экскурсии в Сентэндре, Белграде, Стамбуле, Софии, Будапеште.</w:t>
      </w:r>
    </w:p>
    <w:p xmlns:wp14="http://schemas.microsoft.com/office/word/2010/wordml" w14:paraId="29322AF1" wp14:textId="77777777">
      <w:pPr>
        <w:spacing w:after="20" w:line="240" w:lineRule="auto"/>
      </w:pPr>
      <w:r>
        <w:t>городские налоги</w:t>
      </w:r>
    </w:p>
    <w:p xmlns:wp14="http://schemas.microsoft.com/office/word/2010/wordml" w14:paraId="163DE4B9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28892CB0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2DD0634E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0718E56F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7A86325F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15877CE7" wp14:textId="77777777">
      <w:pPr>
        <w:spacing w:after="20" w:line="240" w:lineRule="auto"/>
      </w:pPr>
      <w:r>
        <w:t>услуги визового центра - 28 €</w:t>
      </w:r>
    </w:p>
    <w:p xmlns:wp14="http://schemas.microsoft.com/office/word/2010/wordml" w14:paraId="7452BF30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дополнительного транспорта при скоплении большого количества автобусов накануне выезда - 20 €</w:t>
      </w:r>
    </w:p>
    <w:p xmlns:wp14="http://schemas.microsoft.com/office/word/2010/wordml" w14:paraId="7BE4A771" wp14:textId="77777777">
      <w:pPr>
        <w:spacing w:after="20" w:line="240" w:lineRule="auto"/>
      </w:pPr>
      <w:r>
        <w:t>По желанию:</w:t>
      </w:r>
    </w:p>
    <w:p xmlns:wp14="http://schemas.microsoft.com/office/word/2010/wordml" w14:paraId="4D02DC7C" wp14:textId="77777777">
      <w:pPr>
        <w:spacing w:after="20" w:line="240" w:lineRule="auto"/>
      </w:pPr>
      <w:r>
        <w:t>аренда наушников для экскурсий - 10 €</w:t>
      </w:r>
    </w:p>
    <w:p xmlns:wp14="http://schemas.microsoft.com/office/word/2010/wordml" w14:paraId="79CB8260" wp14:textId="77777777">
      <w:pPr>
        <w:spacing w:after="20" w:line="240" w:lineRule="auto"/>
      </w:pPr>
      <w:r>
        <w:t>дополнительные экскурсии</w:t>
      </w:r>
    </w:p>
    <w:p xmlns:wp14="http://schemas.microsoft.com/office/word/2010/wordml" w14:paraId="7F5B0749" wp14:textId="77777777">
      <w:pPr>
        <w:spacing w:after="20" w:line="240" w:lineRule="auto"/>
      </w:pPr>
      <w:r>
        <w:t>Выездные экскурсии состоятся при минимальной группе 25 чел.</w:t>
      </w:r>
    </w:p>
    <w:p xmlns:wp14="http://schemas.microsoft.com/office/word/2010/wordml" w14:paraId="6E3B0EC6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76A5DBCB" wp14:textId="77777777">
      <w:pPr>
        <w:spacing w:after="20" w:line="240" w:lineRule="auto"/>
      </w:pPr>
      <w:r>
        <w:t>1 день: Выезд из Минска ориентировочно в 15.00. Выезд из Бреста ориентировочно 20.30. Прохождение границы. Duty free.</w:t>
      </w:r>
    </w:p>
    <w:p xmlns:wp14="http://schemas.microsoft.com/office/word/2010/wordml" w14:paraId="77FCEDBA" wp14:textId="77777777">
      <w:pPr>
        <w:spacing w:after="20" w:line="240" w:lineRule="auto"/>
      </w:pPr>
      <w:r>
        <w:t>2 день: Переезд по территории Польши, Словакии, Венгрии. Прибытие в транзитный отель в Венгрии. Отдых после длительного переезда.</w:t>
      </w:r>
    </w:p>
    <w:p xmlns:wp14="http://schemas.microsoft.com/office/word/2010/wordml" w14:paraId="75C203D6" wp14:textId="77777777">
      <w:pPr>
        <w:spacing w:after="20" w:line="240" w:lineRule="auto"/>
      </w:pPr>
      <w:r>
        <w:t>3 день: Завтрак в отеле. Выселение. Переезд в Сентэндре. Обзорная экскурсия и свободное время в городе. Переезд в Сербию на ночлег.</w:t>
      </w:r>
    </w:p>
    <w:p xmlns:wp14="http://schemas.microsoft.com/office/word/2010/wordml" w14:paraId="6387AE7E" wp14:textId="77777777">
      <w:pPr>
        <w:spacing w:after="20" w:line="240" w:lineRule="auto"/>
      </w:pPr>
      <w:r>
        <w:t>4 день: Завтрак в отеле. Выселение. Переезд в Болгарию. Заселение в отель. Отдых на море. Ужин в отеле.</w:t>
      </w:r>
    </w:p>
    <w:p xmlns:wp14="http://schemas.microsoft.com/office/word/2010/wordml" w14:paraId="2CCF0887" wp14:textId="77777777">
      <w:pPr>
        <w:spacing w:after="20" w:line="240" w:lineRule="auto"/>
      </w:pPr>
      <w:r>
        <w:t>5 - 7 день: Отдых на черноморском побережье Солнечный Берег, Болгария. Заезд в июле и августе - гостиница Богеми 3* , заезд в сентябре - гостиница Явор 4*. На курорте включено полноценное питание: завтраки, обеды и ужины.</w:t>
      </w:r>
    </w:p>
    <w:p xmlns:wp14="http://schemas.microsoft.com/office/word/2010/wordml" w14:paraId="38605DFF" wp14:textId="77777777">
      <w:pPr>
        <w:spacing w:after="20" w:line="240" w:lineRule="auto"/>
      </w:pPr>
      <w:r>
        <w:t>8 день: Завтрак в дорогу (сухой паек). Раннее выселение. Переезд в Стамбул. Обзорная экскурсия по Стамбулу. Айя-Софию, Голубую мечеть и площадь Султанахмет. Заселение в отель. Свободное время. Ночлег.</w:t>
      </w:r>
    </w:p>
    <w:p xmlns:wp14="http://schemas.microsoft.com/office/word/2010/wordml" w14:paraId="1CB0BAE5" wp14:textId="77777777">
      <w:pPr>
        <w:spacing w:after="20" w:line="240" w:lineRule="auto"/>
      </w:pPr>
      <w:r>
        <w:t>9 день: Завтрак в отеле. Выселение. свободного времени для базаров и прогулок вдоль Босфора. Переезжаем в Софию. Заселение в отель. Ночлег.</w:t>
      </w:r>
    </w:p>
    <w:p xmlns:wp14="http://schemas.microsoft.com/office/word/2010/wordml" w14:paraId="134E2AC1" wp14:textId="77777777">
      <w:pPr>
        <w:spacing w:after="20" w:line="240" w:lineRule="auto"/>
      </w:pPr>
      <w:r>
        <w:t>10 день: Завтрак в отеле. Выселение. Обзорная экскурсия по Софии. Свободное время. Переезд в Белград. Обзорная экскурсия по Белграду. крепость Калемегдан, улице Князя Михаила. Ночлег на территории Венгрии.</w:t>
      </w:r>
    </w:p>
    <w:p xmlns:wp14="http://schemas.microsoft.com/office/word/2010/wordml" w14:paraId="4E4DE71C" wp14:textId="77777777">
      <w:pPr>
        <w:spacing w:after="20" w:line="240" w:lineRule="auto"/>
      </w:pPr>
      <w:r>
        <w:t>11 день: Завтрак в отеле. Выселение. Переезд в Будапешт. Обзорная экскурсия по Будапешту. Свободное время. Переезд на ночлег.</w:t>
      </w:r>
    </w:p>
    <w:p xmlns:wp14="http://schemas.microsoft.com/office/word/2010/wordml" w14:paraId="58079C38" wp14:textId="77777777">
      <w:pPr>
        <w:spacing w:after="20" w:line="240" w:lineRule="auto"/>
      </w:pPr>
      <w:r>
        <w:t>12 день: Завтрак в отеле. Выселение. Обзорная экскурсия по Кошице. Собор Святой Елизаветы. Переезд в Люблин – свободное время для покупок перед возвращением домой. Транзит по территории Польши и Беларуси. Прохождение границы.</w:t>
      </w:r>
    </w:p>
    <w:p xmlns:wp14="http://schemas.microsoft.com/office/word/2010/wordml" w14:paraId="42F0B5F9" wp14:textId="77777777">
      <w:pPr>
        <w:spacing w:after="20" w:line="240" w:lineRule="auto"/>
      </w:pPr>
      <w:r w:rsidR="1576DD63">
        <w:rPr/>
        <w:t>13 день: Прибытие в Минск.</w:t>
      </w:r>
    </w:p>
    <w:p w:rsidR="1576DD63" w:rsidP="1576DD63" w:rsidRDefault="1576DD63" w14:paraId="6C57650E" w14:textId="55ABA3CF">
      <w:pPr>
        <w:spacing w:after="20" w:line="240" w:lineRule="auto"/>
      </w:pPr>
    </w:p>
    <w:p w:rsidR="760277B9" w:rsidP="1576DD63" w:rsidRDefault="760277B9" w14:paraId="22576A5A" w14:textId="74B7C8B9">
      <w:pPr>
        <w:pStyle w:val="Normal"/>
        <w:spacing w:after="20" w:line="240" w:lineRule="auto"/>
      </w:pPr>
      <w:r w:rsidR="16B24648">
        <w:rPr/>
        <w:t>Ссылка</w:t>
      </w:r>
      <w:r w:rsidR="16B24648">
        <w:rPr/>
        <w:t xml:space="preserve"> </w:t>
      </w:r>
      <w:r w:rsidR="16B24648">
        <w:rPr/>
        <w:t>на</w:t>
      </w:r>
      <w:r w:rsidR="16B24648">
        <w:rPr/>
        <w:t xml:space="preserve"> </w:t>
      </w:r>
      <w:r w:rsidR="16B24648">
        <w:rPr/>
        <w:t>тур</w:t>
      </w:r>
      <w:r w:rsidR="16B24648">
        <w:rPr/>
        <w:t xml:space="preserve"> - </w:t>
      </w:r>
      <w:hyperlink r:id="R3bbc37a94bf949e9">
        <w:r w:rsidRPr="1E0D3DB9" w:rsidR="01DC9B2F">
          <w:rPr>
            <w:rStyle w:val="Hyperlink"/>
          </w:rPr>
          <w:t>https://docs.google.com/document/d/19_GO7Wq0GZAL8MjbVvnepnVsbzzKKh2V</w:t>
        </w:r>
      </w:hyperlink>
    </w:p>
    <w:p w:rsidR="3222EB84" w:rsidP="1E0D3DB9" w:rsidRDefault="3222EB84" w14:paraId="07AB2763" w14:textId="143CC47D">
      <w:pPr>
        <w:pStyle w:val="Normal"/>
        <w:spacing w:after="20" w:line="240" w:lineRule="auto"/>
      </w:pPr>
      <w:r w:rsidR="3222EB84">
        <w:rPr/>
        <w:t>Ссылка</w:t>
      </w:r>
      <w:r w:rsidR="3222EB84">
        <w:rPr/>
        <w:t xml:space="preserve"> </w:t>
      </w:r>
      <w:r w:rsidR="3222EB84">
        <w:rPr/>
        <w:t>на</w:t>
      </w:r>
      <w:r w:rsidR="3222EB84">
        <w:rPr/>
        <w:t xml:space="preserve"> </w:t>
      </w:r>
      <w:r w:rsidR="3222EB84">
        <w:rPr/>
        <w:t>бронирование</w:t>
      </w:r>
      <w:r w:rsidR="3222EB84">
        <w:rPr/>
        <w:t xml:space="preserve"> -</w:t>
      </w:r>
      <w:r w:rsidR="24FE7A2E">
        <w:rPr/>
        <w:t xml:space="preserve"> https://sundita.by/tur/balkanskij-briz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FEC7DD2" wp14:textId="77777777">
      <w:pPr>
        <w:pStyle w:val="Heading1"/>
      </w:pPr>
      <w:r w:rsidRPr="1576DD63" w:rsidR="1576DD63">
        <w:rPr>
          <w:b w:val="1"/>
          <w:bCs w:val="1"/>
        </w:rPr>
        <w:t>Франция и ее соседи</w:t>
      </w:r>
    </w:p>
    <w:p xmlns:wp14="http://schemas.microsoft.com/office/word/2010/wordml" w14:paraId="09D4FCF1" wp14:textId="790BC8BD">
      <w:pPr>
        <w:spacing w:after="20" w:line="240" w:lineRule="auto"/>
      </w:pPr>
    </w:p>
    <w:p xmlns:wp14="http://schemas.microsoft.com/office/word/2010/wordml" w14:paraId="143417BB" wp14:textId="4B9378B3">
      <w:pPr>
        <w:spacing w:after="20" w:line="240" w:lineRule="auto"/>
      </w:pPr>
      <w:r w:rsidR="703202AE">
        <w:rPr/>
        <w:t>Виза</w:t>
      </w:r>
      <w:r w:rsidR="703202AE">
        <w:rPr/>
        <w:t xml:space="preserve"> - </w:t>
      </w:r>
      <w:r w:rsidR="703202AE">
        <w:rPr/>
        <w:t>не</w:t>
      </w:r>
      <w:r w:rsidR="703202AE">
        <w:rPr/>
        <w:t xml:space="preserve"> </w:t>
      </w:r>
      <w:r w:rsidR="703202AE">
        <w:rPr/>
        <w:t>обязательно</w:t>
      </w:r>
      <w:r w:rsidR="703202AE">
        <w:rPr/>
        <w:t xml:space="preserve"> </w:t>
      </w:r>
    </w:p>
    <w:p xmlns:wp14="http://schemas.microsoft.com/office/word/2010/wordml" w14:paraId="383EAADB" wp14:textId="7744B831">
      <w:pPr>
        <w:spacing w:after="20" w:line="240" w:lineRule="auto"/>
      </w:pPr>
      <w:r w:rsidR="1576DD63">
        <w:rPr/>
        <w:t>Куда</w:t>
      </w:r>
      <w:r w:rsidR="1576DD63">
        <w:rPr/>
        <w:t xml:space="preserve">: </w:t>
      </w:r>
      <w:r w:rsidR="1576DD63">
        <w:rPr/>
        <w:t>Минск</w:t>
      </w:r>
      <w:r w:rsidR="1576DD63">
        <w:rPr/>
        <w:t xml:space="preserve"> - </w:t>
      </w:r>
      <w:r w:rsidR="1576DD63">
        <w:rPr/>
        <w:t>Бамберг</w:t>
      </w:r>
      <w:r w:rsidR="1576DD63">
        <w:rPr/>
        <w:t xml:space="preserve"> - </w:t>
      </w:r>
      <w:r w:rsidR="1576DD63">
        <w:rPr/>
        <w:t>Ротенбург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Таубере</w:t>
      </w:r>
      <w:r w:rsidR="1576DD63">
        <w:rPr/>
        <w:t xml:space="preserve"> - </w:t>
      </w:r>
      <w:r w:rsidR="1576DD63">
        <w:rPr/>
        <w:t>Страсбург</w:t>
      </w:r>
      <w:r w:rsidR="1576DD63">
        <w:rPr/>
        <w:t xml:space="preserve"> - </w:t>
      </w:r>
      <w:r w:rsidR="1576DD63">
        <w:rPr/>
        <w:t>Баден-Баден*</w:t>
      </w:r>
      <w:r w:rsidR="1576DD63">
        <w:rPr/>
        <w:t xml:space="preserve"> - </w:t>
      </w:r>
      <w:r w:rsidR="1576DD63">
        <w:rPr/>
        <w:t>Люцерн*</w:t>
      </w:r>
      <w:r w:rsidR="1576DD63">
        <w:rPr/>
        <w:t xml:space="preserve"> - </w:t>
      </w:r>
      <w:r w:rsidR="1576DD63">
        <w:rPr/>
        <w:t>Лаутербруннен*</w:t>
      </w:r>
      <w:r w:rsidR="1576DD63">
        <w:rPr/>
        <w:t xml:space="preserve"> - </w:t>
      </w:r>
      <w:r w:rsidR="1576DD63">
        <w:rPr/>
        <w:t>Мюррен*</w:t>
      </w:r>
      <w:r w:rsidR="1576DD63">
        <w:rPr/>
        <w:t xml:space="preserve"> - </w:t>
      </w:r>
      <w:r w:rsidR="1576DD63">
        <w:rPr/>
        <w:t>Дижон*</w:t>
      </w:r>
      <w:r w:rsidR="1576DD63">
        <w:rPr/>
        <w:t xml:space="preserve">- </w:t>
      </w:r>
      <w:r w:rsidR="1576DD63">
        <w:rPr/>
        <w:t>Кольмар-Риквир</w:t>
      </w:r>
      <w:r w:rsidR="1576DD63">
        <w:rPr/>
        <w:t xml:space="preserve"> - </w:t>
      </w:r>
      <w:r w:rsidR="1576DD63">
        <w:rPr/>
        <w:t>Нюрнберг</w:t>
      </w:r>
      <w:r w:rsidR="1576DD63">
        <w:rPr/>
        <w:t xml:space="preserve"> - </w:t>
      </w:r>
      <w:r w:rsidR="1576DD63">
        <w:rPr/>
        <w:t>Минск</w:t>
      </w:r>
    </w:p>
    <w:p xmlns:wp14="http://schemas.microsoft.com/office/word/2010/wordml" w14:paraId="1F5780CB" wp14:textId="77777777">
      <w:pPr>
        <w:spacing w:after="20" w:line="240" w:lineRule="auto"/>
      </w:pPr>
      <w:r>
        <w:t>Когда: 12.12.2026 - 21.12.2026</w:t>
      </w:r>
    </w:p>
    <w:p w14:paraId="1F5780CB" w14:textId="77777777">
      <w:pPr>
        <w:spacing w:after="20" w:line="240" w:lineRule="auto"/>
      </w:pPr>
      <w:r>
        <w:t>20.03.2027 - 28.03.2027</w:t>
      </w:r>
    </w:p>
    <w:p w14:paraId="1F5780CB" w14:textId="77777777">
      <w:pPr>
        <w:spacing w:after="20" w:line="240" w:lineRule="auto"/>
      </w:pPr>
      <w:r>
        <w:t>08.05.2027 - 16.05.2027</w:t>
      </w:r>
    </w:p>
    <w:p w14:paraId="1F5780CB" w14:textId="77777777">
      <w:pPr>
        <w:spacing w:after="20" w:line="240" w:lineRule="auto"/>
      </w:pPr>
      <w:r>
        <w:t>25.09.2027 - 03.10.2027</w:t>
      </w:r>
    </w:p>
    <w:p w14:paraId="1F5780CB" w14:textId="77777777">
      <w:pPr>
        <w:spacing w:after="20" w:line="240" w:lineRule="auto"/>
      </w:pPr>
      <w:r>
        <w:t>11.12.2027 - 19.12.2027</w:t>
      </w:r>
    </w:p>
    <w:p xmlns:wp14="http://schemas.microsoft.com/office/word/2010/wordml" w14:paraId="52BD9772" wp14:textId="77777777">
      <w:pPr>
        <w:spacing w:after="20" w:line="240" w:lineRule="auto"/>
      </w:pPr>
      <w:r>
        <w:t>Сколько стоит: 630 € на человека при проживании в 2 или 3 местном номере</w:t>
      </w:r>
    </w:p>
    <w:p xmlns:wp14="http://schemas.microsoft.com/office/word/2010/wordml" w14:paraId="7B28CE5D" wp14:textId="77777777">
      <w:pPr>
        <w:spacing w:after="20" w:line="240" w:lineRule="auto"/>
      </w:pPr>
      <w:r>
        <w:t>Что включено в стоимость тура :</w:t>
      </w:r>
    </w:p>
    <w:p xmlns:wp14="http://schemas.microsoft.com/office/word/2010/wordml" w14:paraId="7FDA5B46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76FB6F39" wp14:textId="77777777">
      <w:pPr>
        <w:spacing w:after="20" w:line="240" w:lineRule="auto"/>
      </w:pPr>
      <w:r>
        <w:t>проезд автобусом туркласса</w:t>
      </w:r>
    </w:p>
    <w:p xmlns:wp14="http://schemas.microsoft.com/office/word/2010/wordml" w14:paraId="3170C96D" wp14:textId="77777777">
      <w:pPr>
        <w:spacing w:after="20" w:line="240" w:lineRule="auto"/>
      </w:pPr>
      <w:r>
        <w:t>7 ночлегов в отелях туркласса</w:t>
      </w:r>
    </w:p>
    <w:p xmlns:wp14="http://schemas.microsoft.com/office/word/2010/wordml" w14:paraId="279A872A" wp14:textId="77777777">
      <w:pPr>
        <w:spacing w:after="20" w:line="240" w:lineRule="auto"/>
      </w:pPr>
      <w:r>
        <w:t>7 завтраков в отелях</w:t>
      </w:r>
    </w:p>
    <w:p xmlns:wp14="http://schemas.microsoft.com/office/word/2010/wordml" w14:paraId="5C445C28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3D022749" wp14:textId="77777777">
      <w:pPr>
        <w:spacing w:after="20" w:line="240" w:lineRule="auto"/>
      </w:pPr>
      <w:r>
        <w:t>Экскурсии в Бамберге, Ротенбурге-на-Таубере, Страсбурге, Кольмаре, Риквире, Нюрнберге.</w:t>
      </w:r>
    </w:p>
    <w:p xmlns:wp14="http://schemas.microsoft.com/office/word/2010/wordml" w14:paraId="5C7C796D" wp14:textId="77777777">
      <w:pPr>
        <w:spacing w:after="20" w:line="240" w:lineRule="auto"/>
      </w:pPr>
      <w:r>
        <w:t>городской налог</w:t>
      </w:r>
    </w:p>
    <w:p xmlns:wp14="http://schemas.microsoft.com/office/word/2010/wordml" w14:paraId="1C578674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69E347BD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3E606E34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1D82E74E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5462FE05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79101E7A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дополнительных мер при скоплении большого количества автобусов накануне выезда -20 €</w:t>
      </w:r>
    </w:p>
    <w:p xmlns:wp14="http://schemas.microsoft.com/office/word/2010/wordml" w14:paraId="12019ADB" wp14:textId="77777777">
      <w:pPr>
        <w:spacing w:after="20" w:line="240" w:lineRule="auto"/>
      </w:pPr>
      <w:r>
        <w:t>По желанию:</w:t>
      </w:r>
    </w:p>
    <w:p xmlns:wp14="http://schemas.microsoft.com/office/word/2010/wordml" w14:paraId="6E3E44F5" wp14:textId="77777777">
      <w:pPr>
        <w:spacing w:after="20" w:line="240" w:lineRule="auto"/>
      </w:pPr>
      <w:r>
        <w:t>обзорная экскурсия по Познани (при благоприятном прохождении границы) - 10€/ 5 € (несовершеннолетние)</w:t>
      </w:r>
    </w:p>
    <w:p xmlns:wp14="http://schemas.microsoft.com/office/word/2010/wordml" w14:paraId="3927D62A" wp14:textId="77777777">
      <w:pPr>
        <w:spacing w:after="20" w:line="240" w:lineRule="auto"/>
      </w:pPr>
      <w:r>
        <w:t>Поездка в Баден-Баден - 20 € Посещение термального комплекса Каракалла терме по желанию + 20 €</w:t>
      </w:r>
    </w:p>
    <w:p xmlns:wp14="http://schemas.microsoft.com/office/word/2010/wordml" w14:paraId="15954D00" wp14:textId="77777777">
      <w:pPr>
        <w:spacing w:after="20" w:line="240" w:lineRule="auto"/>
      </w:pPr>
      <w:r>
        <w:t>дегустация в Риквире - 20 €</w:t>
      </w:r>
    </w:p>
    <w:p xmlns:wp14="http://schemas.microsoft.com/office/word/2010/wordml" w14:paraId="5ECA3460" wp14:textId="77777777">
      <w:pPr>
        <w:spacing w:after="20" w:line="240" w:lineRule="auto"/>
      </w:pPr>
      <w:r>
        <w:t>экскурсия в Люцерн, Лаутербруннен+Мюррен - 50 €</w:t>
      </w:r>
    </w:p>
    <w:p xmlns:wp14="http://schemas.microsoft.com/office/word/2010/wordml" w14:paraId="3B777485" wp14:textId="77777777">
      <w:pPr>
        <w:spacing w:after="20" w:line="240" w:lineRule="auto"/>
      </w:pPr>
      <w:r>
        <w:t>экскурсия в Дижон - 30 €</w:t>
      </w:r>
    </w:p>
    <w:p xmlns:wp14="http://schemas.microsoft.com/office/word/2010/wordml" w14:paraId="3AB06452" wp14:textId="77777777">
      <w:pPr>
        <w:spacing w:after="20" w:line="240" w:lineRule="auto"/>
      </w:pPr>
      <w:r>
        <w:t>аренда наушников для экскурсий - 10 €/6€</w:t>
      </w:r>
    </w:p>
    <w:p xmlns:wp14="http://schemas.microsoft.com/office/word/2010/wordml" w14:paraId="459A4723" wp14:textId="77777777">
      <w:pPr>
        <w:spacing w:after="20" w:line="240" w:lineRule="auto"/>
      </w:pPr>
      <w:r>
        <w:t>Выездные экскурсии состоятся при минимальной группе 25 чел.</w:t>
      </w:r>
    </w:p>
    <w:p xmlns:wp14="http://schemas.microsoft.com/office/word/2010/wordml" w14:paraId="0B9FF71D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13E21A88" wp14:textId="77777777">
      <w:pPr>
        <w:spacing w:after="20" w:line="240" w:lineRule="auto"/>
      </w:pPr>
      <w:r>
        <w:t>1 день , суббота: Выезд из Минска ориентировочно в 15.00. Выезд из Бреста ориентировочно 20.30. Прохождение границы.</w:t>
      </w:r>
    </w:p>
    <w:p xmlns:wp14="http://schemas.microsoft.com/office/word/2010/wordml" w14:paraId="6FEC05F2" wp14:textId="3A365537">
      <w:pPr>
        <w:spacing w:after="20" w:line="240" w:lineRule="auto"/>
      </w:pPr>
      <w:r w:rsidR="1576DD63">
        <w:rPr/>
        <w:t xml:space="preserve">2 </w:t>
      </w:r>
      <w:r w:rsidR="1576DD63">
        <w:rPr/>
        <w:t>день</w:t>
      </w:r>
      <w:r w:rsidR="1576DD63">
        <w:rPr/>
        <w:t xml:space="preserve"> , </w:t>
      </w:r>
      <w:r w:rsidR="1576DD63">
        <w:rPr/>
        <w:t>воскресенье</w:t>
      </w:r>
      <w:r w:rsidR="1576DD63">
        <w:rPr/>
        <w:t xml:space="preserve">: </w:t>
      </w:r>
      <w:r w:rsidR="1576DD63">
        <w:rPr/>
        <w:t>Переезд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территории</w:t>
      </w:r>
      <w:r w:rsidR="1576DD63">
        <w:rPr/>
        <w:t xml:space="preserve"> Польши.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Познани. </w:t>
      </w:r>
      <w:r w:rsidR="1576DD63">
        <w:rPr/>
        <w:t>Прибытие</w:t>
      </w:r>
      <w:r w:rsidR="1576DD63">
        <w:rPr/>
        <w:t xml:space="preserve"> в </w:t>
      </w:r>
      <w:r w:rsidR="1576DD63">
        <w:rPr/>
        <w:t>транзитный</w:t>
      </w:r>
      <w:r w:rsidR="1576DD63">
        <w:rPr/>
        <w:t xml:space="preserve"> </w:t>
      </w:r>
      <w:r w:rsidR="1576DD63">
        <w:rPr/>
        <w:t>отель</w:t>
      </w:r>
      <w:r w:rsidR="1576DD63">
        <w:rPr/>
        <w:t xml:space="preserve"> </w:t>
      </w:r>
      <w:r w:rsidR="1576DD63">
        <w:rPr/>
        <w:t>во</w:t>
      </w:r>
      <w:r w:rsidR="1576DD63">
        <w:rPr/>
        <w:t xml:space="preserve"> </w:t>
      </w:r>
      <w:r w:rsidR="1576DD63">
        <w:rPr/>
        <w:t>второй</w:t>
      </w:r>
      <w:r w:rsidR="1576DD63">
        <w:rPr/>
        <w:t xml:space="preserve"> </w:t>
      </w:r>
      <w:r w:rsidR="1576DD63">
        <w:rPr/>
        <w:t>половине</w:t>
      </w:r>
      <w:r w:rsidR="1576DD63">
        <w:rPr/>
        <w:t xml:space="preserve"> </w:t>
      </w:r>
      <w:r w:rsidR="1576DD63">
        <w:rPr/>
        <w:t>дня</w:t>
      </w:r>
      <w:r w:rsidR="1576DD63">
        <w:rPr/>
        <w:t xml:space="preserve">. </w:t>
      </w:r>
      <w:r w:rsidR="1576DD63">
        <w:rPr/>
        <w:t>Размещение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Отдых </w:t>
      </w:r>
      <w:r w:rsidR="1576DD63">
        <w:rPr/>
        <w:t>после</w:t>
      </w:r>
      <w:r w:rsidR="1576DD63">
        <w:rPr/>
        <w:t xml:space="preserve"> </w:t>
      </w:r>
      <w:r w:rsidR="1576DD63">
        <w:rPr/>
        <w:t>длительного</w:t>
      </w:r>
      <w:r w:rsidR="1576DD63">
        <w:rPr/>
        <w:t xml:space="preserve"> </w:t>
      </w:r>
      <w:r w:rsidR="1576DD63">
        <w:rPr/>
        <w:t>переезда</w:t>
      </w:r>
      <w:r w:rsidR="1576DD63">
        <w:rPr/>
        <w:t>.</w:t>
      </w:r>
    </w:p>
    <w:p xmlns:wp14="http://schemas.microsoft.com/office/word/2010/wordml" w14:paraId="4E29D25F" wp14:textId="77777777">
      <w:pPr>
        <w:spacing w:after="20" w:line="240" w:lineRule="auto"/>
      </w:pPr>
      <w:r>
        <w:t>3 день, понедельник: Завтрак в отеле. Выселение. Переезд в Бамберг. Переезд в Ротенбург-на-Таубере. Переезд на ночлег в транзитном отеле на территории Германии.</w:t>
      </w:r>
    </w:p>
    <w:p xmlns:wp14="http://schemas.microsoft.com/office/word/2010/wordml" w14:paraId="53E41648" wp14:textId="07BC5137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 xml:space="preserve">, </w:t>
      </w:r>
      <w:r w:rsidR="1576DD63">
        <w:rPr/>
        <w:t>вторник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Страсбург</w:t>
      </w:r>
      <w:r w:rsidR="1576DD63">
        <w:rPr/>
        <w:t xml:space="preserve">. </w:t>
      </w:r>
      <w:r w:rsidR="1576DD63">
        <w:rPr/>
        <w:t>обзорной</w:t>
      </w:r>
      <w:r w:rsidR="1576DD63">
        <w:rPr/>
        <w:t xml:space="preserve"> </w:t>
      </w:r>
      <w:r w:rsidR="1576DD63">
        <w:rPr/>
        <w:t>экскурсии</w:t>
      </w:r>
      <w:r w:rsidR="1576DD63">
        <w:rPr/>
        <w:t xml:space="preserve"> с </w:t>
      </w:r>
      <w:r w:rsidR="1576DD63">
        <w:rPr/>
        <w:t>местным</w:t>
      </w:r>
      <w:r w:rsidR="1576DD63">
        <w:rPr/>
        <w:t xml:space="preserve"> </w:t>
      </w:r>
      <w:r w:rsidR="1576DD63">
        <w:rPr/>
        <w:t>гидом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 в </w:t>
      </w:r>
      <w:r w:rsidR="1576DD63">
        <w:rPr/>
        <w:t>городе</w:t>
      </w:r>
      <w:r w:rsidR="1576DD63">
        <w:rPr/>
        <w:t xml:space="preserve">. </w:t>
      </w:r>
      <w:r w:rsidR="1576DD63">
        <w:rPr/>
        <w:t>Баден-Баден</w:t>
      </w:r>
      <w:r w:rsidR="1576DD63">
        <w:rPr/>
        <w:t xml:space="preserve">. Каракалла Терме.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Мюлуз</w:t>
      </w:r>
      <w:r w:rsidR="1576DD63">
        <w:rPr/>
        <w:t xml:space="preserve"> (</w:t>
      </w:r>
      <w:r w:rsidR="1576DD63">
        <w:rPr/>
        <w:t>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 xml:space="preserve">).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68FB418F" wp14:textId="3F199766">
      <w:pPr>
        <w:spacing w:after="20" w:line="240" w:lineRule="auto"/>
      </w:pPr>
      <w:r w:rsidR="1576DD63">
        <w:rPr/>
        <w:t xml:space="preserve">5 </w:t>
      </w:r>
      <w:r w:rsidR="1576DD63">
        <w:rPr/>
        <w:t>день</w:t>
      </w:r>
      <w:r w:rsidR="1576DD63">
        <w:rPr/>
        <w:t xml:space="preserve">, </w:t>
      </w:r>
      <w:r w:rsidR="1576DD63">
        <w:rPr/>
        <w:t>среда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Свободный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в Мюлузе </w:t>
      </w:r>
      <w:r w:rsidR="1576DD63">
        <w:rPr/>
        <w:t>либо</w:t>
      </w:r>
      <w:r w:rsidR="1576DD63">
        <w:rPr/>
        <w:t xml:space="preserve"> </w:t>
      </w:r>
      <w:r w:rsidR="1576DD63">
        <w:rPr/>
        <w:t>выездная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желанию</w:t>
      </w:r>
      <w:r w:rsidR="1576DD63">
        <w:rPr/>
        <w:t xml:space="preserve"> </w:t>
      </w:r>
      <w:r w:rsidR="1576DD63">
        <w:rPr/>
        <w:t>за</w:t>
      </w:r>
      <w:r w:rsidR="1576DD63">
        <w:rPr/>
        <w:t xml:space="preserve"> </w:t>
      </w:r>
      <w:r w:rsidR="1576DD63">
        <w:rPr/>
        <w:t>доплату</w:t>
      </w:r>
      <w:r w:rsidR="1576DD63">
        <w:rPr/>
        <w:t xml:space="preserve"> в </w:t>
      </w:r>
      <w:r w:rsidR="1576DD63">
        <w:rPr/>
        <w:t>Люцерн</w:t>
      </w:r>
      <w:r w:rsidR="1576DD63">
        <w:rPr/>
        <w:t xml:space="preserve">- </w:t>
      </w:r>
      <w:r w:rsidR="1576DD63">
        <w:rPr/>
        <w:t>Лаутербруннен+Мюррен</w:t>
      </w:r>
      <w:r w:rsidR="1576DD63">
        <w:rPr/>
        <w:t xml:space="preserve">*. </w:t>
      </w:r>
      <w:r w:rsidR="1576DD63">
        <w:rPr/>
        <w:t>В случае ревизионных работ или оползней канатная дорога в Мюррен может не работать; тогда проводится альтернативная экскурсионная программа с гидом по маршруту Лаутербруннен - Гриндельвальд - Интерлакен. Возвращение в Мюлуз (или его пригород).</w:t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 xml:space="preserve">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54ECFB42" wp14:textId="4176741C">
      <w:pPr>
        <w:spacing w:after="20" w:line="240" w:lineRule="auto"/>
      </w:pPr>
      <w:r w:rsidR="1576DD63">
        <w:rPr/>
        <w:t xml:space="preserve">6 </w:t>
      </w:r>
      <w:r w:rsidR="1576DD63">
        <w:rPr/>
        <w:t>день</w:t>
      </w:r>
      <w:r w:rsidR="1576DD63">
        <w:rPr/>
        <w:t xml:space="preserve">, </w:t>
      </w:r>
      <w:r w:rsidR="1576DD63">
        <w:rPr/>
        <w:t>четверг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Свободный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в </w:t>
      </w:r>
      <w:r w:rsidR="1576DD63">
        <w:rPr/>
        <w:t>Мюлузе</w:t>
      </w:r>
      <w:r w:rsidR="1576DD63">
        <w:rPr/>
        <w:t xml:space="preserve">. </w:t>
      </w:r>
      <w:r w:rsidR="1576DD63">
        <w:rPr/>
        <w:t>Для желающих выезд в столицу Бургундии - Дижон* для самостоятельной прогулки-квеста.</w:t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 xml:space="preserve"> </w:t>
      </w:r>
      <w:r w:rsidR="1576DD63">
        <w:rPr/>
        <w:t>Возвращение</w:t>
      </w:r>
      <w:r w:rsidR="1576DD63">
        <w:rPr/>
        <w:t xml:space="preserve"> в </w:t>
      </w:r>
      <w:r w:rsidR="1576DD63">
        <w:rPr/>
        <w:t>Мюлуз</w:t>
      </w:r>
      <w:r w:rsidR="1576DD63">
        <w:rPr/>
        <w:t xml:space="preserve"> </w:t>
      </w:r>
      <w:r w:rsidR="1576DD63">
        <w:rPr/>
        <w:t>( 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 xml:space="preserve">).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5A8553F2" wp14:textId="6085EBE8">
      <w:pPr>
        <w:spacing w:after="20" w:line="240" w:lineRule="auto"/>
      </w:pPr>
      <w:r w:rsidR="1576DD63">
        <w:rPr/>
        <w:t xml:space="preserve">7 </w:t>
      </w:r>
      <w:r w:rsidR="1576DD63">
        <w:rPr/>
        <w:t>день</w:t>
      </w:r>
      <w:r w:rsidR="1576DD63">
        <w:rPr/>
        <w:t xml:space="preserve">, </w:t>
      </w:r>
      <w:r w:rsidR="1576DD63">
        <w:rPr/>
        <w:t>пятница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Выезд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экскурсию</w:t>
      </w:r>
      <w:r w:rsidR="1576DD63">
        <w:rPr/>
        <w:t xml:space="preserve"> в </w:t>
      </w:r>
      <w:r w:rsidR="1576DD63">
        <w:rPr/>
        <w:t>Кольмар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Риквир</w:t>
      </w:r>
      <w:r w:rsidR="1576DD63">
        <w:rPr/>
        <w:t xml:space="preserve">. </w:t>
      </w:r>
      <w:r w:rsidR="1576DD63">
        <w:rPr/>
        <w:t>дегустации</w:t>
      </w:r>
      <w:r w:rsidR="1576DD63">
        <w:rPr/>
        <w:t xml:space="preserve">! </w:t>
      </w:r>
      <w:r w:rsidR="1576DD63">
        <w:rPr/>
        <w:t>Переезд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Нюрнберг</w:t>
      </w:r>
      <w:r w:rsidR="1576DD63">
        <w:rPr/>
        <w:t xml:space="preserve"> (</w:t>
      </w:r>
      <w:r w:rsidR="1576DD63">
        <w:rPr/>
        <w:t>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>).</w:t>
      </w:r>
    </w:p>
    <w:p xmlns:wp14="http://schemas.microsoft.com/office/word/2010/wordml" w14:paraId="186D5342" wp14:textId="77777777">
      <w:pPr>
        <w:spacing w:after="20" w:line="240" w:lineRule="auto"/>
      </w:pPr>
      <w:r>
        <w:t>8 день, суббота: Завтрак в отеле. Выселение. Обзорная экскурсия по Нюрнбергу с местным гидом. Переезд на ночлег в транзитный отель в Польше.</w:t>
      </w:r>
    </w:p>
    <w:p xmlns:wp14="http://schemas.microsoft.com/office/word/2010/wordml" w14:paraId="7F7C85B9" wp14:textId="77777777">
      <w:pPr>
        <w:spacing w:after="20" w:line="240" w:lineRule="auto"/>
      </w:pPr>
      <w:r w:rsidR="1576DD63">
        <w:rPr/>
        <w:t>9 день, воскресенье\утро понедельник: Завтрак в отеле. Выселение. Выезд в Минск через Брест.</w:t>
      </w:r>
    </w:p>
    <w:p w:rsidR="1576DD63" w:rsidP="1576DD63" w:rsidRDefault="1576DD63" w14:paraId="5638C530" w14:textId="6C2F1F7C">
      <w:pPr>
        <w:spacing w:after="20" w:line="240" w:lineRule="auto"/>
      </w:pPr>
    </w:p>
    <w:p w:rsidR="41C0DDB9" w:rsidP="1576DD63" w:rsidRDefault="41C0DDB9" w14:paraId="34E16413" w14:textId="0BF0A9C6">
      <w:pPr>
        <w:pStyle w:val="Normal"/>
        <w:spacing w:after="20" w:line="240" w:lineRule="auto"/>
      </w:pPr>
      <w:r w:rsidR="5E3577C6">
        <w:rPr/>
        <w:t>Ссылка</w:t>
      </w:r>
      <w:r w:rsidR="5E3577C6">
        <w:rPr/>
        <w:t xml:space="preserve"> </w:t>
      </w:r>
      <w:r w:rsidR="5E3577C6">
        <w:rPr/>
        <w:t>на</w:t>
      </w:r>
      <w:r w:rsidR="5E3577C6">
        <w:rPr/>
        <w:t xml:space="preserve"> </w:t>
      </w:r>
      <w:r w:rsidR="5E3577C6">
        <w:rPr/>
        <w:t>тур</w:t>
      </w:r>
      <w:r w:rsidR="5E3577C6">
        <w:rPr/>
        <w:t xml:space="preserve"> - </w:t>
      </w:r>
      <w:hyperlink r:id="R4a8f0b96b5ee4327">
        <w:r w:rsidRPr="1E0D3DB9" w:rsidR="18382DA4">
          <w:rPr>
            <w:rStyle w:val="Hyperlink"/>
          </w:rPr>
          <w:t>https://docs.google.com/document/d/1MB6U0EqMNu8pG3kHeP5RdQrNtI9ab7Dr</w:t>
        </w:r>
      </w:hyperlink>
    </w:p>
    <w:p w:rsidR="7D00DD15" w:rsidP="1E0D3DB9" w:rsidRDefault="7D00DD15" w14:paraId="58467C66" w14:textId="6710787E">
      <w:pPr>
        <w:pStyle w:val="Normal"/>
        <w:spacing w:after="20" w:line="240" w:lineRule="auto"/>
      </w:pPr>
      <w:r w:rsidR="7D00DD15">
        <w:rPr/>
        <w:t>Ссылка</w:t>
      </w:r>
      <w:r w:rsidR="7D00DD15">
        <w:rPr/>
        <w:t xml:space="preserve"> </w:t>
      </w:r>
      <w:r w:rsidR="7D00DD15">
        <w:rPr/>
        <w:t>на</w:t>
      </w:r>
      <w:r w:rsidR="7D00DD15">
        <w:rPr/>
        <w:t xml:space="preserve"> </w:t>
      </w:r>
      <w:r w:rsidR="7D00DD15">
        <w:rPr/>
        <w:t>бронирование</w:t>
      </w:r>
      <w:r w:rsidR="7D00DD15">
        <w:rPr/>
        <w:t xml:space="preserve"> - </w:t>
      </w:r>
      <w:hyperlink r:id="Rae5c53820e324a0c">
        <w:r w:rsidRPr="1E0D3DB9" w:rsidR="230572D2">
          <w:rPr>
            <w:rStyle w:val="Hyperlink"/>
          </w:rPr>
          <w:t>https://sundita.by/tur/francziya-i-eyo-sosedi</w:t>
        </w:r>
      </w:hyperlink>
      <w:r w:rsidR="230572D2">
        <w:rPr/>
        <w:t xml:space="preserve"> 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34F94C8B" wp14:textId="659FBD27">
      <w:pPr>
        <w:pStyle w:val="Heading1"/>
      </w:pPr>
      <w:r w:rsidR="1576DD63">
        <w:rPr/>
        <w:t>ВАРШАВА - БЕРЛИН - ПОЗНАНЬ</w:t>
      </w:r>
    </w:p>
    <w:p w:rsidR="1D60E3CD" w:rsidP="1576DD63" w:rsidRDefault="1D60E3CD" w14:paraId="2498B902" w14:textId="72CADCFA">
      <w:pPr>
        <w:pStyle w:val="Normal"/>
        <w:suppressLineNumbers w:val="0"/>
        <w:bidi w:val="0"/>
        <w:spacing w:before="0" w:beforeAutospacing="off" w:after="20" w:afterAutospacing="off" w:line="240" w:lineRule="auto"/>
        <w:ind w:left="0" w:right="0"/>
        <w:jc w:val="left"/>
      </w:pPr>
      <w:r w:rsidR="1D60E3CD">
        <w:rPr/>
        <w:t>Виза - НУЖНА</w:t>
      </w:r>
    </w:p>
    <w:p xmlns:wp14="http://schemas.microsoft.com/office/word/2010/wordml" w14:paraId="56196D20" wp14:textId="5479437A">
      <w:pPr>
        <w:spacing w:after="20" w:line="240" w:lineRule="auto"/>
      </w:pPr>
      <w:r w:rsidR="1576DD63">
        <w:rPr/>
        <w:t>Куда</w:t>
      </w:r>
      <w:r w:rsidR="1576DD63">
        <w:rPr/>
        <w:t xml:space="preserve">: </w:t>
      </w:r>
      <w:r w:rsidR="1576DD63">
        <w:rPr/>
        <w:t>Варшава</w:t>
      </w:r>
      <w:r w:rsidR="1576DD63">
        <w:rPr/>
        <w:t xml:space="preserve"> - </w:t>
      </w:r>
      <w:r w:rsidR="1576DD63">
        <w:rPr/>
        <w:t>Берлин</w:t>
      </w:r>
      <w:r w:rsidR="1576DD63">
        <w:rPr/>
        <w:t xml:space="preserve"> - </w:t>
      </w:r>
      <w:r w:rsidR="1576DD63">
        <w:rPr/>
        <w:t>Познань</w:t>
      </w:r>
    </w:p>
    <w:p xmlns:wp14="http://schemas.microsoft.com/office/word/2010/wordml" w14:paraId="02767BF4" wp14:textId="77777777">
      <w:pPr>
        <w:spacing w:after="20" w:line="240" w:lineRule="auto"/>
      </w:pPr>
      <w:r>
        <w:t>Когда: 19.08.2026 - 23.08.2026</w:t>
      </w:r>
    </w:p>
    <w:p xmlns:wp14="http://schemas.microsoft.com/office/word/2010/wordml" w14:paraId="2CFCE7F2" wp14:textId="77777777">
      <w:pPr>
        <w:spacing w:after="20" w:line="240" w:lineRule="auto"/>
      </w:pPr>
      <w:r>
        <w:t>30.09.2026 - 04.10.2026</w:t>
      </w:r>
    </w:p>
    <w:p xmlns:wp14="http://schemas.microsoft.com/office/word/2010/wordml" w14:paraId="35998F74" wp14:textId="77777777">
      <w:pPr>
        <w:spacing w:after="20" w:line="240" w:lineRule="auto"/>
      </w:pPr>
      <w:r>
        <w:t>03.11.2026 - 07.11.2026</w:t>
      </w:r>
    </w:p>
    <w:p xmlns:wp14="http://schemas.microsoft.com/office/word/2010/wordml" w14:paraId="695CB65C" wp14:textId="77777777">
      <w:pPr>
        <w:spacing w:after="20" w:line="240" w:lineRule="auto"/>
      </w:pPr>
      <w:r>
        <w:t>Сколько стоит: 220 € без скрытых доплат! (на человека при проживании в 2-местном номере)</w:t>
      </w:r>
    </w:p>
    <w:p xmlns:wp14="http://schemas.microsoft.com/office/word/2010/wordml" w14:paraId="139D02BB" wp14:textId="77777777">
      <w:pPr>
        <w:spacing w:after="20" w:line="240" w:lineRule="auto"/>
      </w:pPr>
      <w:r>
        <w:t>Внимание! в случае перегруженности границы и возникновении необходимости довоза в ожидающий в очереди автобус, стоимость тура увеличивается на 20 €</w:t>
      </w:r>
    </w:p>
    <w:p xmlns:wp14="http://schemas.microsoft.com/office/word/2010/wordml" w14:paraId="08CDE185" wp14:textId="77777777">
      <w:pPr>
        <w:spacing w:after="20" w:line="240" w:lineRule="auto"/>
      </w:pPr>
      <w:r>
        <w:t>Что включено в стоимость тура:</w:t>
      </w:r>
    </w:p>
    <w:p xmlns:wp14="http://schemas.microsoft.com/office/word/2010/wordml" w14:paraId="767B03B5" wp14:textId="77777777">
      <w:pPr>
        <w:spacing w:after="20" w:line="240" w:lineRule="auto"/>
      </w:pPr>
      <w:r>
        <w:t>проезд автобусом туристического класса</w:t>
      </w:r>
    </w:p>
    <w:p xmlns:wp14="http://schemas.microsoft.com/office/word/2010/wordml" w14:paraId="7CB1A0CD" wp14:textId="77777777">
      <w:pPr>
        <w:spacing w:after="20" w:line="240" w:lineRule="auto"/>
      </w:pPr>
      <w:r>
        <w:t>2 ночлега в гостиницах с завтраками</w:t>
      </w:r>
    </w:p>
    <w:p xmlns:wp14="http://schemas.microsoft.com/office/word/2010/wordml" w14:paraId="297BE6FC" wp14:textId="77777777">
      <w:pPr>
        <w:spacing w:after="20" w:line="240" w:lineRule="auto"/>
      </w:pPr>
      <w:r>
        <w:t>обзорные экскурсии по Варшаве* (при благоприятном прохождении границы), Берлину и Познани</w:t>
      </w:r>
    </w:p>
    <w:p xmlns:wp14="http://schemas.microsoft.com/office/word/2010/wordml" w14:paraId="7A2C9917" wp14:textId="77777777">
      <w:pPr>
        <w:spacing w:after="20" w:line="240" w:lineRule="auto"/>
      </w:pPr>
      <w:r>
        <w:t>услуги сопровождающего на маршруте</w:t>
      </w:r>
    </w:p>
    <w:p xmlns:wp14="http://schemas.microsoft.com/office/word/2010/wordml" w14:paraId="14A26C0A" wp14:textId="77777777">
      <w:pPr>
        <w:spacing w:after="20" w:line="240" w:lineRule="auto"/>
      </w:pPr>
      <w:r>
        <w:t>использование наушников во все экскурсионные дни</w:t>
      </w:r>
    </w:p>
    <w:p xmlns:wp14="http://schemas.microsoft.com/office/word/2010/wordml" w14:paraId="2C5AF1E5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3F156FAB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688A7702" wp14:textId="77777777">
      <w:pPr>
        <w:spacing w:after="20" w:line="240" w:lineRule="auto"/>
      </w:pPr>
      <w:r>
        <w:t>Медицинская страховка (обязательна, оформляется самостоятельно)</w:t>
      </w:r>
    </w:p>
    <w:p xmlns:wp14="http://schemas.microsoft.com/office/word/2010/wordml" w14:paraId="46423D5D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77B94DBF" wp14:textId="77777777">
      <w:pPr>
        <w:spacing w:after="20" w:line="240" w:lineRule="auto"/>
      </w:pPr>
      <w:r>
        <w:t>1 день (день выезда, среда): Выезд из Минска ориентировочно в 14.30. При необходимости возможен переезд до Бреста на поезде. Прохождение границы.</w:t>
      </w:r>
    </w:p>
    <w:p xmlns:wp14="http://schemas.microsoft.com/office/word/2010/wordml" w14:paraId="413F4E34" wp14:textId="77777777">
      <w:pPr>
        <w:spacing w:after="20" w:line="240" w:lineRule="auto"/>
      </w:pPr>
      <w:r>
        <w:t>2 день (первый день программы, четверг): Прибытие в Варшаву*. Обзорная экскурсия по Старому городу. Переезд на ночлег в отель на территории Польши.</w:t>
      </w:r>
    </w:p>
    <w:p xmlns:wp14="http://schemas.microsoft.com/office/word/2010/wordml" w14:paraId="679D1D23" wp14:textId="77777777">
      <w:pPr>
        <w:spacing w:after="20" w:line="240" w:lineRule="auto"/>
      </w:pPr>
      <w:r>
        <w:t>3 день (второй день программы, пятница): Завтрак. Переезд в Берлин. Обзорная экскурсия: Потсдамская площадь, Унтер-ден-Линден, Музейный остров, Бранденбургские ворота, Рейхстаг. Свободное время. Возвращение на ночлег в Польше.</w:t>
      </w:r>
    </w:p>
    <w:p xmlns:wp14="http://schemas.microsoft.com/office/word/2010/wordml" w14:paraId="54B8E460" wp14:textId="77777777">
      <w:pPr>
        <w:spacing w:after="20" w:line="240" w:lineRule="auto"/>
      </w:pPr>
      <w:r>
        <w:t>4 день (третий день программы, суббота): Завтрак. Выселение. Переезд в Познань. Обзорная экскурсия по историческому центру города. Транзит по территории Польши. Прохождение границы.</w:t>
      </w:r>
    </w:p>
    <w:p xmlns:wp14="http://schemas.microsoft.com/office/word/2010/wordml" w14:paraId="6E5887F5" wp14:textId="77777777">
      <w:pPr>
        <w:spacing w:after="20" w:line="240" w:lineRule="auto"/>
      </w:pPr>
      <w:r w:rsidR="1576DD63">
        <w:rPr/>
        <w:t>5 день (день приезда, воскресенье): Прибытие домой рано утром.</w:t>
      </w:r>
    </w:p>
    <w:p w:rsidR="1576DD63" w:rsidP="1576DD63" w:rsidRDefault="1576DD63" w14:paraId="5FD1AAB0" w14:textId="1CF7E4AF">
      <w:pPr>
        <w:spacing w:after="20" w:line="240" w:lineRule="auto"/>
      </w:pPr>
    </w:p>
    <w:p w:rsidR="2767995E" w:rsidP="1576DD63" w:rsidRDefault="2767995E" w14:paraId="5899257F" w14:textId="753A58D4">
      <w:pPr>
        <w:pStyle w:val="Normal"/>
        <w:spacing w:after="20" w:line="240" w:lineRule="auto"/>
      </w:pPr>
      <w:r w:rsidR="7033E644">
        <w:rPr/>
        <w:t>Ссылка</w:t>
      </w:r>
      <w:r w:rsidR="7033E644">
        <w:rPr/>
        <w:t xml:space="preserve"> </w:t>
      </w:r>
      <w:r w:rsidR="7033E644">
        <w:rPr/>
        <w:t>на</w:t>
      </w:r>
      <w:r w:rsidR="7033E644">
        <w:rPr/>
        <w:t xml:space="preserve"> </w:t>
      </w:r>
      <w:r w:rsidR="7033E644">
        <w:rPr/>
        <w:t>тур</w:t>
      </w:r>
      <w:r w:rsidR="7033E644">
        <w:rPr/>
        <w:t xml:space="preserve"> - </w:t>
      </w:r>
      <w:hyperlink r:id="R1d63be31a74045f0">
        <w:r w:rsidRPr="1E0D3DB9" w:rsidR="20B38861">
          <w:rPr>
            <w:rStyle w:val="Hyperlink"/>
          </w:rPr>
          <w:t>https://docs.google.com/document/d/1dUOv4ndPaadbKwfd6tTDQPGfVhS2DGaD</w:t>
        </w:r>
      </w:hyperlink>
    </w:p>
    <w:p w:rsidR="72C5AE75" w:rsidP="1E0D3DB9" w:rsidRDefault="72C5AE75" w14:paraId="253B83F9" w14:textId="3184B74D">
      <w:pPr>
        <w:pStyle w:val="Normal"/>
        <w:spacing w:after="20" w:line="240" w:lineRule="auto"/>
      </w:pPr>
      <w:r w:rsidR="72C5AE75">
        <w:rPr/>
        <w:t>Ссылка</w:t>
      </w:r>
      <w:r w:rsidR="72C5AE75">
        <w:rPr/>
        <w:t xml:space="preserve"> </w:t>
      </w:r>
      <w:r w:rsidR="72C5AE75">
        <w:rPr/>
        <w:t>на</w:t>
      </w:r>
      <w:r w:rsidR="72C5AE75">
        <w:rPr/>
        <w:t xml:space="preserve"> </w:t>
      </w:r>
      <w:r w:rsidR="72C5AE75">
        <w:rPr/>
        <w:t>бронирование</w:t>
      </w:r>
      <w:r w:rsidR="72C5AE75">
        <w:rPr/>
        <w:t xml:space="preserve"> - </w:t>
      </w:r>
      <w:r w:rsidR="3A12D442">
        <w:rPr/>
        <w:t>https://sundita.by/tur/varshava-berlin-poznan</w:t>
      </w:r>
    </w:p>
    <w:p xmlns:wp14="http://schemas.microsoft.com/office/word/2010/wordml" w14:paraId="02EB378F" wp14:textId="77777777">
      <w:pPr>
        <w:spacing w:after="20" w:line="240" w:lineRule="auto"/>
      </w:pPr>
      <w:r/>
    </w:p>
    <w:p xmlns:wp14="http://schemas.microsoft.com/office/word/2010/wordml" w14:paraId="6A05A809" wp14:textId="77777777">
      <w:pPr>
        <w:spacing w:after="20" w:line="240" w:lineRule="auto"/>
      </w:pPr>
      <w:r/>
    </w:p>
    <w:p xmlns:wp14="http://schemas.microsoft.com/office/word/2010/wordml" w14:paraId="5A39BBE3" wp14:textId="77777777">
      <w:pPr>
        <w:spacing w:after="20" w:line="240" w:lineRule="auto"/>
      </w:pPr>
      <w:r/>
    </w:p>
    <w:p xmlns:wp14="http://schemas.microsoft.com/office/word/2010/wordml" w14:paraId="41C8F396" wp14:textId="77777777">
      <w:pPr>
        <w:spacing w:after="20" w:line="240" w:lineRule="auto"/>
      </w:pPr>
      <w:r/>
    </w:p>
    <w:p xmlns:wp14="http://schemas.microsoft.com/office/word/2010/wordml" w14:paraId="72A3D3EC" wp14:textId="77777777">
      <w:pPr>
        <w:spacing w:after="20" w:line="240" w:lineRule="auto"/>
      </w:pPr>
      <w:r/>
    </w:p>
    <w:p xmlns:wp14="http://schemas.microsoft.com/office/word/2010/wordml" w14:paraId="0D0B940D" wp14:textId="77777777">
      <w:pPr>
        <w:spacing w:after="20" w:line="240" w:lineRule="auto"/>
      </w:pPr>
      <w:r/>
    </w:p>
    <w:p xmlns:wp14="http://schemas.microsoft.com/office/word/2010/wordml" w14:paraId="0E27B00A" wp14:textId="77777777">
      <w:pPr>
        <w:spacing w:after="20" w:line="240" w:lineRule="auto"/>
      </w:pPr>
      <w:r/>
    </w:p>
    <w:p xmlns:wp14="http://schemas.microsoft.com/office/word/2010/wordml" w14:paraId="60061E4C" wp14:textId="77777777">
      <w:pPr>
        <w:spacing w:after="20" w:line="240" w:lineRule="auto"/>
      </w:pPr>
      <w:r/>
    </w:p>
    <w:p xmlns:wp14="http://schemas.microsoft.com/office/word/2010/wordml" w14:paraId="44EAFD9C" wp14:textId="77777777">
      <w:pPr>
        <w:spacing w:after="20" w:line="240" w:lineRule="auto"/>
      </w:pPr>
      <w:r/>
    </w:p>
    <w:p xmlns:wp14="http://schemas.microsoft.com/office/word/2010/wordml" w14:paraId="4B94D5A5" wp14:textId="77777777">
      <w:pPr>
        <w:spacing w:after="20" w:line="240" w:lineRule="auto"/>
      </w:pPr>
      <w:r/>
    </w:p>
    <w:p xmlns:wp14="http://schemas.microsoft.com/office/word/2010/wordml" w14:paraId="3DEEC669" wp14:textId="77777777">
      <w:pPr>
        <w:spacing w:after="20" w:line="240" w:lineRule="auto"/>
      </w:pPr>
      <w:r/>
    </w:p>
    <w:p xmlns:wp14="http://schemas.microsoft.com/office/word/2010/wordml" w14:paraId="3656B9AB" wp14:textId="77777777">
      <w:pPr>
        <w:spacing w:after="20" w:line="240" w:lineRule="auto"/>
      </w:pPr>
      <w:r/>
    </w:p>
    <w:p xmlns:wp14="http://schemas.microsoft.com/office/word/2010/wordml" w14:paraId="45FB0818" wp14:textId="77777777">
      <w:pPr>
        <w:spacing w:after="20" w:line="240" w:lineRule="auto"/>
      </w:pPr>
      <w:r/>
    </w:p>
    <w:p xmlns:wp14="http://schemas.microsoft.com/office/word/2010/wordml" w14:paraId="049F31CB" wp14:textId="77777777">
      <w:r>
        <w:br w:type="page"/>
      </w:r>
    </w:p>
    <w:p xmlns:wp14="http://schemas.microsoft.com/office/word/2010/wordml" w14:paraId="065A3ACE" wp14:textId="77777777">
      <w:pPr>
        <w:pStyle w:val="Heading1"/>
      </w:pPr>
      <w:r w:rsidRPr="1576DD63" w:rsidR="1576DD63">
        <w:rPr>
          <w:b w:val="1"/>
          <w:bCs w:val="1"/>
        </w:rPr>
        <w:t>Французский поцелуй</w:t>
      </w:r>
    </w:p>
    <w:p w:rsidR="16741614" w:rsidP="1576DD63" w:rsidRDefault="16741614" w14:paraId="0C28B821" w14:textId="1014ADF5">
      <w:pPr>
        <w:spacing w:after="20" w:line="240" w:lineRule="auto"/>
      </w:pPr>
      <w:r w:rsidR="26A271DC">
        <w:rPr/>
        <w:t>Виза</w:t>
      </w:r>
      <w:r w:rsidR="26A271DC">
        <w:rPr/>
        <w:t xml:space="preserve"> - </w:t>
      </w:r>
      <w:r w:rsidR="26A271DC">
        <w:rPr/>
        <w:t>не</w:t>
      </w:r>
      <w:r w:rsidR="26A271DC">
        <w:rPr/>
        <w:t xml:space="preserve"> </w:t>
      </w:r>
      <w:r w:rsidR="26A271DC">
        <w:rPr/>
        <w:t>обязательно</w:t>
      </w:r>
      <w:r w:rsidR="26A271DC">
        <w:rPr/>
        <w:t xml:space="preserve"> </w:t>
      </w:r>
    </w:p>
    <w:p xmlns:wp14="http://schemas.microsoft.com/office/word/2010/wordml" w14:paraId="00A91AD0" wp14:textId="77777777">
      <w:pPr>
        <w:spacing w:after="20" w:line="240" w:lineRule="auto"/>
      </w:pPr>
      <w:r>
        <w:t>Куда: Минск - Потсдам - Амстердам - Париж 3 дня - Люксембург - Трир - Минск</w:t>
      </w:r>
    </w:p>
    <w:p xmlns:wp14="http://schemas.microsoft.com/office/word/2010/wordml" w14:paraId="687542BB" wp14:textId="77777777">
      <w:pPr>
        <w:spacing w:after="20" w:line="240" w:lineRule="auto"/>
      </w:pPr>
      <w:r>
        <w:t>Когда: 18.07.2026 - 26.07.2026 (2 места для туристов с визами)</w:t>
      </w:r>
    </w:p>
    <w:p xmlns:wp14="http://schemas.microsoft.com/office/word/2010/wordml" w14:paraId="2935DA7E" wp14:textId="77777777">
      <w:pPr>
        <w:spacing w:after="20" w:line="240" w:lineRule="auto"/>
      </w:pPr>
      <w:r>
        <w:t>15.08.2026 - 23.08.2026 (мест нет)</w:t>
      </w:r>
    </w:p>
    <w:p xmlns:wp14="http://schemas.microsoft.com/office/word/2010/wordml" w14:paraId="3EB07205" wp14:textId="77777777">
      <w:pPr>
        <w:spacing w:after="20" w:line="240" w:lineRule="auto"/>
      </w:pPr>
      <w:r>
        <w:t>12.09.2026 - 20.09.2026 (2 места для туристов с визами)</w:t>
      </w:r>
    </w:p>
    <w:p xmlns:wp14="http://schemas.microsoft.com/office/word/2010/wordml" w14:paraId="2462E5ED" wp14:textId="77777777">
      <w:pPr>
        <w:spacing w:after="20" w:line="240" w:lineRule="auto"/>
      </w:pPr>
      <w:r>
        <w:t>24.10.2026 - 01.11.2026 (мест нет)</w:t>
      </w:r>
    </w:p>
    <w:p xmlns:wp14="http://schemas.microsoft.com/office/word/2010/wordml" w14:paraId="189EA576" wp14:textId="77777777">
      <w:pPr>
        <w:spacing w:after="20" w:line="240" w:lineRule="auto"/>
      </w:pPr>
      <w:r>
        <w:t>19.12.2026 - 27.12.2026</w:t>
      </w:r>
    </w:p>
    <w:p w14:paraId="189EA576" w14:textId="77777777">
      <w:pPr>
        <w:spacing w:after="20" w:line="240" w:lineRule="auto"/>
      </w:pPr>
      <w:r>
        <w:t>13.02.2027 - 21.02.2027; 06.03.2027 - 14.03.2027</w:t>
      </w:r>
    </w:p>
    <w:p w14:paraId="189EA576" w14:textId="77777777">
      <w:pPr>
        <w:spacing w:after="20" w:line="240" w:lineRule="auto"/>
      </w:pPr>
      <w:r>
        <w:t>08.05.2027 - 16.05.2027; 12.06.2027 - 20.06.2027</w:t>
      </w:r>
    </w:p>
    <w:p w14:paraId="189EA576" w14:textId="77777777">
      <w:pPr>
        <w:spacing w:after="20" w:line="240" w:lineRule="auto"/>
      </w:pPr>
      <w:r>
        <w:t>10.07.2027 - 18.07.2027; 07.08.2027 - 15.08.2027</w:t>
      </w:r>
    </w:p>
    <w:p w14:paraId="189EA576" w14:textId="77777777">
      <w:pPr>
        <w:spacing w:after="20" w:line="240" w:lineRule="auto"/>
      </w:pPr>
      <w:r>
        <w:t>18.09.2027 - 26.09.2027; 16.10.2027 - 24.10.2027</w:t>
      </w:r>
    </w:p>
    <w:p w14:paraId="189EA576" w14:textId="77777777">
      <w:pPr>
        <w:spacing w:after="20" w:line="240" w:lineRule="auto"/>
      </w:pPr>
      <w:r>
        <w:t>06.11.2027 - 14.11.2027; 04.12.2027 - 12.12.2027</w:t>
      </w:r>
    </w:p>
    <w:p xmlns:wp14="http://schemas.microsoft.com/office/word/2010/wordml" w14:paraId="6417A5B1" wp14:textId="77777777">
      <w:pPr>
        <w:spacing w:after="20" w:line="240" w:lineRule="auto"/>
      </w:pPr>
      <w:r>
        <w:t>Сколько стоит: 630 € (на человека при проживании в 2 или 3 местном номере)</w:t>
      </w:r>
    </w:p>
    <w:p xmlns:wp14="http://schemas.microsoft.com/office/word/2010/wordml" w14:paraId="6B033CE7" wp14:textId="77777777">
      <w:pPr>
        <w:spacing w:after="20" w:line="240" w:lineRule="auto"/>
      </w:pPr>
      <w:r>
        <w:t>Что включено в стоимость тура :</w:t>
      </w:r>
    </w:p>
    <w:p xmlns:wp14="http://schemas.microsoft.com/office/word/2010/wordml" w14:paraId="0ED5F925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6903E3E5" wp14:textId="77777777">
      <w:pPr>
        <w:spacing w:after="20" w:line="240" w:lineRule="auto"/>
      </w:pPr>
      <w:r>
        <w:t>визовая поддержка</w:t>
      </w:r>
    </w:p>
    <w:p xmlns:wp14="http://schemas.microsoft.com/office/word/2010/wordml" w14:paraId="39D0E76B" wp14:textId="77777777">
      <w:pPr>
        <w:spacing w:after="20" w:line="240" w:lineRule="auto"/>
      </w:pPr>
      <w:r>
        <w:t>проезд автобусом</w:t>
      </w:r>
    </w:p>
    <w:p xmlns:wp14="http://schemas.microsoft.com/office/word/2010/wordml" w14:paraId="4A122CE2" wp14:textId="77777777">
      <w:pPr>
        <w:spacing w:after="20" w:line="240" w:lineRule="auto"/>
      </w:pPr>
      <w:r>
        <w:t>7 ночлегов в отелях</w:t>
      </w:r>
    </w:p>
    <w:p xmlns:wp14="http://schemas.microsoft.com/office/word/2010/wordml" w14:paraId="11A35A9F" wp14:textId="77777777">
      <w:pPr>
        <w:spacing w:after="20" w:line="240" w:lineRule="auto"/>
      </w:pPr>
      <w:r>
        <w:t>7 завтраков в отелях</w:t>
      </w:r>
    </w:p>
    <w:p xmlns:wp14="http://schemas.microsoft.com/office/word/2010/wordml" w14:paraId="056DBAA2" wp14:textId="77777777">
      <w:pPr>
        <w:spacing w:after="20" w:line="240" w:lineRule="auto"/>
      </w:pPr>
      <w:r>
        <w:t>обзорные экскурсии в Потсдаме, Амстердаме, Париже, Люксембурге, Трире</w:t>
      </w:r>
    </w:p>
    <w:p xmlns:wp14="http://schemas.microsoft.com/office/word/2010/wordml" w14:paraId="0E7C385B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31C19A60" wp14:textId="77777777">
      <w:pPr>
        <w:spacing w:after="20" w:line="240" w:lineRule="auto"/>
      </w:pPr>
      <w:r>
        <w:t>городские налоги</w:t>
      </w:r>
    </w:p>
    <w:p xmlns:wp14="http://schemas.microsoft.com/office/word/2010/wordml" w14:paraId="024F9F9C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0E529E7B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02F293D1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72F74CD5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6E0A0889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70EDFDD7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дополнительных мер при скоплении большого количества автобусов накануне выезда - 20 €</w:t>
      </w:r>
    </w:p>
    <w:p xmlns:wp14="http://schemas.microsoft.com/office/word/2010/wordml" w14:paraId="7317A92C" wp14:textId="77777777">
      <w:pPr>
        <w:spacing w:after="20" w:line="240" w:lineRule="auto"/>
      </w:pPr>
      <w:r>
        <w:t>По желанию (*):</w:t>
      </w:r>
    </w:p>
    <w:p xmlns:wp14="http://schemas.microsoft.com/office/word/2010/wordml" w14:paraId="17689B6C" wp14:textId="77777777">
      <w:pPr>
        <w:spacing w:after="20" w:line="240" w:lineRule="auto"/>
      </w:pPr>
      <w:r>
        <w:t>обзорная экскурсия по Познани (при благоприятном прохождении границы) - 10€/ 5 € (несовершеннолетние)</w:t>
      </w:r>
    </w:p>
    <w:p xmlns:wp14="http://schemas.microsoft.com/office/word/2010/wordml" w14:paraId="2D7F023A" wp14:textId="77777777">
      <w:pPr>
        <w:spacing w:after="20" w:line="240" w:lineRule="auto"/>
      </w:pPr>
      <w:r>
        <w:t>дегустация на голландской сыроварне - 5€</w:t>
      </w:r>
    </w:p>
    <w:p xmlns:wp14="http://schemas.microsoft.com/office/word/2010/wordml" w14:paraId="38E4D34E" wp14:textId="77777777">
      <w:pPr>
        <w:spacing w:after="20" w:line="240" w:lineRule="auto"/>
      </w:pPr>
      <w:r>
        <w:t>экскурсия по Брюсселю - 15€ /10€</w:t>
      </w:r>
    </w:p>
    <w:p xmlns:wp14="http://schemas.microsoft.com/office/word/2010/wordml" w14:paraId="7AA997A7" wp14:textId="77777777">
      <w:pPr>
        <w:spacing w:after="20" w:line="240" w:lineRule="auto"/>
      </w:pPr>
      <w:r>
        <w:t>поездка в Кекенхоф - 35€/ 25€ (для тура 18.04.2026, стоимость с входными билетами)</w:t>
      </w:r>
    </w:p>
    <w:p xmlns:wp14="http://schemas.microsoft.com/office/word/2010/wordml" w14:paraId="6E3569F3" wp14:textId="77777777">
      <w:pPr>
        <w:spacing w:after="20" w:line="240" w:lineRule="auto"/>
      </w:pPr>
      <w:r>
        <w:t>экскурсия “Чрево Парижа” – 15€ /10€</w:t>
      </w:r>
    </w:p>
    <w:p xmlns:wp14="http://schemas.microsoft.com/office/word/2010/wordml" w14:paraId="45ACBD7D" wp14:textId="77777777">
      <w:pPr>
        <w:spacing w:after="20" w:line="240" w:lineRule="auto"/>
      </w:pPr>
      <w:r>
        <w:t>экскурсия “Огни ночного Парижа” - 20€ /10€</w:t>
      </w:r>
    </w:p>
    <w:p xmlns:wp14="http://schemas.microsoft.com/office/word/2010/wordml" w14:paraId="2F57D1AF" wp14:textId="77777777">
      <w:pPr>
        <w:spacing w:after="20" w:line="240" w:lineRule="auto"/>
      </w:pPr>
      <w:r>
        <w:t>экскурсия по Монмартру - 15€ /10€</w:t>
      </w:r>
    </w:p>
    <w:p xmlns:wp14="http://schemas.microsoft.com/office/word/2010/wordml" w14:paraId="1FABBACB" wp14:textId="77777777">
      <w:pPr>
        <w:spacing w:after="20" w:line="240" w:lineRule="auto"/>
      </w:pPr>
      <w:r>
        <w:t>круиз по Сене - 18€ / 12€</w:t>
      </w:r>
    </w:p>
    <w:p xmlns:wp14="http://schemas.microsoft.com/office/word/2010/wordml" w14:paraId="39608B39" wp14:textId="77777777">
      <w:pPr>
        <w:spacing w:after="20" w:line="240" w:lineRule="auto"/>
      </w:pPr>
      <w:r>
        <w:t>выездная экскурсия по королевским замкам долины Луары - 50 € /30€</w:t>
      </w:r>
    </w:p>
    <w:p xmlns:wp14="http://schemas.microsoft.com/office/word/2010/wordml" w14:paraId="7291683B" wp14:textId="77777777">
      <w:pPr>
        <w:spacing w:after="20" w:line="240" w:lineRule="auto"/>
      </w:pPr>
      <w:r>
        <w:t>аренда наушников для экскурсий - 10 €/6 €</w:t>
      </w:r>
    </w:p>
    <w:p xmlns:wp14="http://schemas.microsoft.com/office/word/2010/wordml" w14:paraId="1619C417" wp14:textId="77777777">
      <w:pPr>
        <w:spacing w:after="20" w:line="240" w:lineRule="auto"/>
      </w:pPr>
      <w:r>
        <w:t>Дополнительные экскурсии состоятся при минимальной группе 25 чел.</w:t>
      </w:r>
    </w:p>
    <w:p xmlns:wp14="http://schemas.microsoft.com/office/word/2010/wordml" w14:paraId="5EAEEED1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1B63ED16" wp14:textId="77777777">
      <w:pPr>
        <w:spacing w:after="20" w:line="240" w:lineRule="auto"/>
      </w:pPr>
      <w:r>
        <w:t>1 день , суббота: Выезд из Минска ориентировочно в 15.00. Выезд из Бреста ориентировочно 20.30. Прохождение границы.</w:t>
      </w:r>
    </w:p>
    <w:p xmlns:wp14="http://schemas.microsoft.com/office/word/2010/wordml" w14:paraId="670DB65B" wp14:textId="77777777">
      <w:pPr>
        <w:spacing w:after="20" w:line="240" w:lineRule="auto"/>
      </w:pPr>
      <w:r>
        <w:t>2 день , воскресенье: Переезд по территории Польши. экскурсия по Познани*. Прибытие на ночлег в транзитный отель на территории Польши</w:t>
      </w:r>
    </w:p>
    <w:p xmlns:wp14="http://schemas.microsoft.com/office/word/2010/wordml" w14:paraId="349A98E2" wp14:textId="77777777">
      <w:pPr>
        <w:spacing w:after="20" w:line="240" w:lineRule="auto"/>
      </w:pPr>
      <w:r>
        <w:t>3 день, понедельник: Завтрак в отеле. Выселение. Переезд в Потсдам. Обзорная экскурсия. Свободное время. Переезд на ночлег на территории Германии.</w:t>
      </w:r>
    </w:p>
    <w:p xmlns:wp14="http://schemas.microsoft.com/office/word/2010/wordml" w14:paraId="63EDF34E" wp14:textId="3CB89D89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 xml:space="preserve">, </w:t>
      </w:r>
      <w:r w:rsidR="1576DD63">
        <w:rPr/>
        <w:t>вторник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Амстердам</w:t>
      </w:r>
      <w:r w:rsidR="1576DD63">
        <w:rPr/>
        <w:t xml:space="preserve">. </w:t>
      </w:r>
      <w:r w:rsidR="1576DD63">
        <w:rPr/>
        <w:t>голландской</w:t>
      </w:r>
      <w:r w:rsidR="1576DD63">
        <w:rPr/>
        <w:t xml:space="preserve"> </w:t>
      </w:r>
      <w:r w:rsidR="1576DD63">
        <w:rPr/>
        <w:t>сыроварни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посетить</w:t>
      </w:r>
      <w:r w:rsidR="1576DD63">
        <w:rPr/>
        <w:t xml:space="preserve"> Брюссель*. В </w:t>
      </w:r>
      <w:r w:rsidR="1576DD63">
        <w:rPr/>
        <w:t>туре</w:t>
      </w:r>
      <w:r w:rsidR="1576DD63">
        <w:rPr/>
        <w:t xml:space="preserve"> 18.04.2026 - 26.04.2026 </w:t>
      </w:r>
      <w:r w:rsidR="1576DD63">
        <w:rPr/>
        <w:t>вместо</w:t>
      </w:r>
      <w:r w:rsidR="1576DD63">
        <w:rPr/>
        <w:t xml:space="preserve"> Брюсселя </w:t>
      </w:r>
      <w:r w:rsidR="1576DD63">
        <w:rPr/>
        <w:t>будет</w:t>
      </w:r>
      <w:r w:rsidR="1576DD63">
        <w:rPr/>
        <w:t xml:space="preserve"> </w:t>
      </w:r>
      <w:r w:rsidR="1576DD63">
        <w:rPr/>
        <w:t>предложена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в </w:t>
      </w:r>
      <w:r w:rsidR="1576DD63">
        <w:rPr/>
        <w:t>знаменитый</w:t>
      </w:r>
      <w:r w:rsidR="1576DD63">
        <w:rPr/>
        <w:t xml:space="preserve"> </w:t>
      </w:r>
      <w:r w:rsidR="1576DD63">
        <w:rPr/>
        <w:t>парк</w:t>
      </w:r>
      <w:r w:rsidR="1576DD63">
        <w:rPr/>
        <w:t xml:space="preserve"> </w:t>
      </w:r>
      <w:r w:rsidR="1576DD63">
        <w:rPr/>
        <w:t>цветов</w:t>
      </w:r>
      <w:r w:rsidR="1576DD63">
        <w:rPr/>
        <w:t xml:space="preserve"> Кёкенхоф. </w:t>
      </w:r>
      <w:r w:rsidR="1576DD63">
        <w:rPr/>
        <w:t>Ночлег</w:t>
      </w:r>
      <w:r w:rsidR="1576DD63">
        <w:rPr/>
        <w:t>.</w:t>
      </w:r>
    </w:p>
    <w:p xmlns:wp14="http://schemas.microsoft.com/office/word/2010/wordml" w14:paraId="66CFE538" wp14:textId="12A80D1E">
      <w:pPr>
        <w:spacing w:after="20" w:line="240" w:lineRule="auto"/>
      </w:pPr>
      <w:r w:rsidR="1576DD63">
        <w:rPr/>
        <w:t xml:space="preserve">5 </w:t>
      </w:r>
      <w:r w:rsidR="1576DD63">
        <w:rPr/>
        <w:t>день</w:t>
      </w:r>
      <w:r w:rsidR="1576DD63">
        <w:rPr/>
        <w:t xml:space="preserve">, </w:t>
      </w:r>
      <w:r w:rsidR="1576DD63">
        <w:rPr/>
        <w:t>среда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Париж</w:t>
      </w:r>
      <w:r w:rsidR="1576DD63">
        <w:rPr/>
        <w:t xml:space="preserve">. </w:t>
      </w:r>
      <w:r w:rsidR="1576DD63">
        <w:rPr/>
        <w:t>Обзорная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автобусе</w:t>
      </w:r>
      <w:r w:rsidR="1576DD63">
        <w:rPr/>
        <w:t xml:space="preserve"> с </w:t>
      </w:r>
      <w:r w:rsidR="1576DD63">
        <w:rPr/>
        <w:t>местным</w:t>
      </w:r>
      <w:r w:rsidR="1576DD63">
        <w:rPr/>
        <w:t xml:space="preserve"> </w:t>
      </w:r>
      <w:r w:rsidR="1576DD63">
        <w:rPr/>
        <w:t>гидом</w:t>
      </w:r>
      <w:r w:rsidR="1576DD63">
        <w:rPr/>
        <w:t xml:space="preserve">. </w:t>
      </w:r>
      <w:r w:rsidR="1576DD63">
        <w:rPr/>
        <w:t>экскурсию</w:t>
      </w:r>
      <w:r w:rsidR="1576DD63">
        <w:rPr/>
        <w:t xml:space="preserve"> “</w:t>
      </w:r>
      <w:r w:rsidR="1576DD63">
        <w:rPr/>
        <w:t>Чрево</w:t>
      </w:r>
      <w:r w:rsidR="1576DD63">
        <w:rPr/>
        <w:t xml:space="preserve"> </w:t>
      </w:r>
      <w:r w:rsidR="1576DD63">
        <w:rPr/>
        <w:t>Парижа”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экскурсии</w:t>
      </w:r>
      <w:r w:rsidR="1576DD63">
        <w:rPr/>
        <w:t xml:space="preserve"> “Огни </w:t>
      </w:r>
      <w:r w:rsidR="1576DD63">
        <w:rPr/>
        <w:t>ночного</w:t>
      </w:r>
      <w:r w:rsidR="1576DD63">
        <w:rPr/>
        <w:t xml:space="preserve"> Парижа”. </w:t>
      </w:r>
      <w:r w:rsidR="1576DD63">
        <w:rPr/>
        <w:t>Ночлег</w:t>
      </w:r>
      <w:r w:rsidR="1576DD63">
        <w:rPr/>
        <w:t xml:space="preserve"> (</w:t>
      </w:r>
      <w:r w:rsidR="1576DD63">
        <w:rPr/>
        <w:t>пригород</w:t>
      </w:r>
      <w:r w:rsidR="1576DD63">
        <w:rPr/>
        <w:t xml:space="preserve"> Парижа)</w:t>
      </w:r>
    </w:p>
    <w:p xmlns:wp14="http://schemas.microsoft.com/office/word/2010/wordml" w14:paraId="60C0A0F6" wp14:textId="77777777">
      <w:pPr>
        <w:spacing w:after="20" w:line="240" w:lineRule="auto"/>
      </w:pPr>
      <w:r>
        <w:t>6 день, четверг: Завтрак в отеле. Переезд в Париж. Свободное время. экскурсию по королевским замкам долины Луары*. Ночлег (пригород Парижа)</w:t>
      </w:r>
    </w:p>
    <w:p xmlns:wp14="http://schemas.microsoft.com/office/word/2010/wordml" w14:paraId="496A1FFF" wp14:textId="77777777">
      <w:pPr>
        <w:spacing w:after="20" w:line="240" w:lineRule="auto"/>
      </w:pPr>
      <w:r>
        <w:t>7 день, пятница: Завтрак в отеле. Выселение. Переезд в Париж. Свободное время. экскурсии по Монмартру*. прогулку на кораблике по Сене*. Переезд на ночлег на территории Франции. Ночлег</w:t>
      </w:r>
    </w:p>
    <w:p xmlns:wp14="http://schemas.microsoft.com/office/word/2010/wordml" w14:paraId="551B3A3D" wp14:textId="77777777">
      <w:pPr>
        <w:spacing w:after="20" w:line="240" w:lineRule="auto"/>
      </w:pPr>
      <w:r>
        <w:t>8 день, суббота: Завтрак в отеле. Выселение. Переезд в Люксембург. Обзорная экскурсия. Переезд в Трир. Обзорная экскурсия. Свободное время. Переезд на ночлег в транзитном отеле на территории Польши.</w:t>
      </w:r>
    </w:p>
    <w:p xmlns:wp14="http://schemas.microsoft.com/office/word/2010/wordml" w14:paraId="1F470872" wp14:textId="77777777">
      <w:pPr>
        <w:spacing w:after="20" w:line="240" w:lineRule="auto"/>
      </w:pPr>
      <w:r w:rsidR="1576DD63">
        <w:rPr/>
        <w:t>9 день, воскресенье\утро понедельник: Завтрак в отеле. Выселение. Переезд в Минск через Брест.</w:t>
      </w:r>
    </w:p>
    <w:p w:rsidR="1576DD63" w:rsidP="1576DD63" w:rsidRDefault="1576DD63" w14:paraId="0CC8D062" w14:textId="01309D4C">
      <w:pPr>
        <w:spacing w:after="20" w:line="240" w:lineRule="auto"/>
      </w:pPr>
    </w:p>
    <w:p w:rsidR="4EFD1AC8" w:rsidP="1576DD63" w:rsidRDefault="4EFD1AC8" w14:paraId="1837E0D8" w14:textId="67F0402A">
      <w:pPr>
        <w:pStyle w:val="Normal"/>
        <w:spacing w:after="20" w:line="240" w:lineRule="auto"/>
      </w:pPr>
      <w:r w:rsidRPr="1E0D3DB9" w:rsidR="7D43389C">
        <w:rPr>
          <w:lang w:val="fr-FR"/>
        </w:rPr>
        <w:t>Ссылка</w:t>
      </w:r>
      <w:r w:rsidRPr="1E0D3DB9" w:rsidR="7D43389C">
        <w:rPr>
          <w:lang w:val="fr-FR"/>
        </w:rPr>
        <w:t xml:space="preserve"> </w:t>
      </w:r>
      <w:r w:rsidRPr="1E0D3DB9" w:rsidR="7D43389C">
        <w:rPr>
          <w:lang w:val="fr-FR"/>
        </w:rPr>
        <w:t>на</w:t>
      </w:r>
      <w:r w:rsidRPr="1E0D3DB9" w:rsidR="7D43389C">
        <w:rPr>
          <w:lang w:val="fr-FR"/>
        </w:rPr>
        <w:t xml:space="preserve"> </w:t>
      </w:r>
      <w:r w:rsidRPr="1E0D3DB9" w:rsidR="7D43389C">
        <w:rPr>
          <w:lang w:val="fr-FR"/>
        </w:rPr>
        <w:t>тур</w:t>
      </w:r>
      <w:r w:rsidRPr="1E0D3DB9" w:rsidR="7D43389C">
        <w:rPr>
          <w:lang w:val="fr-FR"/>
        </w:rPr>
        <w:t xml:space="preserve"> - </w:t>
      </w:r>
      <w:r w:rsidRPr="1E0D3DB9" w:rsidR="67C64369">
        <w:rPr>
          <w:lang w:val="fr-FR"/>
        </w:rPr>
        <w:t>https://docs.google.com/document/d/1dLsh0_1n4VVbLRaf1y2S06CJYMdoBn3u</w:t>
      </w:r>
    </w:p>
    <w:p w:rsidR="1576DD63" w:rsidP="1E0D3DB9" w:rsidRDefault="1576DD63" w14:paraId="231755BD" w14:textId="18DAAF7D">
      <w:pPr>
        <w:pStyle w:val="Normal"/>
        <w:spacing w:after="20" w:line="240" w:lineRule="auto"/>
      </w:pPr>
      <w:r w:rsidR="779C52C5">
        <w:rPr/>
        <w:t>Ссылка</w:t>
      </w:r>
      <w:r w:rsidR="779C52C5">
        <w:rPr/>
        <w:t xml:space="preserve"> </w:t>
      </w:r>
      <w:r w:rsidR="779C52C5">
        <w:rPr/>
        <w:t>на</w:t>
      </w:r>
      <w:r w:rsidR="779C52C5">
        <w:rPr/>
        <w:t xml:space="preserve"> </w:t>
      </w:r>
      <w:r w:rsidR="779C52C5">
        <w:rPr/>
        <w:t>бронирование</w:t>
      </w:r>
      <w:r w:rsidR="779C52C5">
        <w:rPr/>
        <w:t xml:space="preserve"> - </w:t>
      </w:r>
      <w:hyperlink r:id="R9bbc7aede4f2459e">
        <w:r w:rsidRPr="1E0D3DB9" w:rsidR="78EB3231">
          <w:rPr>
            <w:rStyle w:val="Hyperlink"/>
          </w:rPr>
          <w:t>https://sundita.by/tur/franczuzskij-poczeluj</w:t>
        </w:r>
      </w:hyperlink>
      <w:r w:rsidR="78EB3231">
        <w:rPr/>
        <w:t xml:space="preserve"> </w:t>
      </w:r>
    </w:p>
    <w:p w14:paraId="049F31CB" w14:textId="77777777">
      <w:r>
        <w:br w:type="page"/>
      </w:r>
    </w:p>
    <w:p w14:paraId="065A3ACE" w14:textId="77777777">
      <w:pPr>
        <w:pStyle w:val="Heading1"/>
      </w:pPr>
      <w:r w:rsidRPr="1576DD63" w:rsidR="1576DD63">
        <w:rPr>
          <w:b w:val="1"/>
          <w:bCs w:val="1"/>
        </w:rPr>
        <w:t>Магия Нормандии</w:t>
      </w:r>
    </w:p>
    <w:p w14:paraId="00A91AD0" w14:textId="77777777">
      <w:pPr>
        <w:spacing w:after="20" w:line="240" w:lineRule="auto"/>
      </w:pPr>
      <w:r>
        <w:t>Виза - НУЖНА</w:t>
      </w:r>
    </w:p>
    <w:p w14:paraId="00A91AD0" w14:textId="77777777">
      <w:pPr>
        <w:spacing w:after="20" w:line="240" w:lineRule="auto"/>
      </w:pPr>
      <w:r>
        <w:t>Куда: Минск - Берлин - Гент - Брюссель* - Этрета* + Онфлёр* + Довиль/Трувиль* - Мон-Сен-Мишель* + Сен-Мало* - Руан - Брюгге - Кёльн - Минск</w:t>
      </w:r>
    </w:p>
    <w:p w14:paraId="00A91AD0" w14:textId="77777777">
      <w:pPr>
        <w:spacing w:after="20" w:line="240" w:lineRule="auto"/>
      </w:pPr>
      <w:r>
        <w:t>Когда: 22.08.2026 - 30.08.2026 (2 места для туристов с визами)</w:t>
      </w:r>
    </w:p>
    <w:p w14:paraId="00A91AD0" w14:textId="77777777">
      <w:pPr>
        <w:spacing w:after="20" w:line="240" w:lineRule="auto"/>
      </w:pPr>
      <w:r>
        <w:t>22.05.2027 - 30.05.2027</w:t>
      </w:r>
    </w:p>
    <w:p w14:paraId="00A91AD0" w14:textId="77777777">
      <w:pPr>
        <w:spacing w:after="20" w:line="240" w:lineRule="auto"/>
      </w:pPr>
      <w:r>
        <w:t>19.06.2027 - 27.06.2027</w:t>
      </w:r>
    </w:p>
    <w:p w14:paraId="00A91AD0" w14:textId="77777777">
      <w:pPr>
        <w:spacing w:after="20" w:line="240" w:lineRule="auto"/>
      </w:pPr>
      <w:r>
        <w:t>24.07.2027 - 01.08.2027</w:t>
      </w:r>
    </w:p>
    <w:p w14:paraId="00A91AD0" w14:textId="77777777">
      <w:pPr>
        <w:spacing w:after="20" w:line="240" w:lineRule="auto"/>
      </w:pPr>
      <w:r>
        <w:t>14.08.2027 - 22.08.2027</w:t>
      </w:r>
    </w:p>
    <w:p w14:paraId="00A91AD0" w14:textId="77777777">
      <w:pPr>
        <w:spacing w:after="20" w:line="240" w:lineRule="auto"/>
      </w:pPr>
      <w:r>
        <w:t>Сколько стоит: 630 € на человека при проживании в 2 или 3 местном номере</w:t>
      </w:r>
    </w:p>
    <w:p w14:paraId="00A91AD0" w14:textId="77777777">
      <w:pPr>
        <w:spacing w:after="20" w:line="240" w:lineRule="auto"/>
      </w:pPr>
      <w:r>
        <w:t>Что включено в стоимость тура:</w:t>
      </w:r>
    </w:p>
    <w:p w14:paraId="00A91AD0" w14:textId="77777777">
      <w:pPr>
        <w:spacing w:after="20" w:line="240" w:lineRule="auto"/>
      </w:pPr>
      <w:r>
        <w:t>туруслуга</w:t>
      </w:r>
    </w:p>
    <w:p w14:paraId="00A91AD0" w14:textId="77777777">
      <w:pPr>
        <w:spacing w:after="20" w:line="240" w:lineRule="auto"/>
      </w:pPr>
      <w:r>
        <w:t>проезд автобусом</w:t>
      </w:r>
    </w:p>
    <w:p w14:paraId="00A91AD0" w14:textId="77777777">
      <w:pPr>
        <w:spacing w:after="20" w:line="240" w:lineRule="auto"/>
      </w:pPr>
      <w:r>
        <w:t>7 ночлегов в отелях</w:t>
      </w:r>
    </w:p>
    <w:p w14:paraId="00A91AD0" w14:textId="77777777">
      <w:pPr>
        <w:spacing w:after="20" w:line="240" w:lineRule="auto"/>
      </w:pPr>
      <w:r>
        <w:t>7 завтраков в отелях</w:t>
      </w:r>
    </w:p>
    <w:p w14:paraId="00A91AD0" w14:textId="77777777">
      <w:pPr>
        <w:spacing w:after="20" w:line="240" w:lineRule="auto"/>
      </w:pPr>
      <w:r>
        <w:t>услуги сопровождающего</w:t>
      </w:r>
    </w:p>
    <w:p w14:paraId="00A91AD0" w14:textId="77777777">
      <w:pPr>
        <w:spacing w:after="20" w:line="240" w:lineRule="auto"/>
      </w:pPr>
      <w:r>
        <w:t>обзорные экскурсии в Берлине, Генте, Руане, Брюгге, Кёльне</w:t>
      </w:r>
    </w:p>
    <w:p w14:paraId="00A91AD0" w14:textId="77777777">
      <w:pPr>
        <w:spacing w:after="20" w:line="240" w:lineRule="auto"/>
      </w:pPr>
      <w:r>
        <w:t>городские налоги</w:t>
      </w:r>
    </w:p>
    <w:p w14:paraId="00A91AD0" w14:textId="77777777">
      <w:pPr>
        <w:spacing w:after="20" w:line="240" w:lineRule="auto"/>
      </w:pPr>
      <w:r>
        <w:t>Что оплачивается дополнительно:</w:t>
      </w:r>
    </w:p>
    <w:p w14:paraId="00A91AD0" w14:textId="77777777">
      <w:pPr>
        <w:spacing w:after="20" w:line="240" w:lineRule="auto"/>
      </w:pPr>
      <w:r>
        <w:t>Обязательно:</w:t>
      </w:r>
    </w:p>
    <w:p w14:paraId="00A91AD0" w14:textId="77777777">
      <w:pPr>
        <w:spacing w:after="20" w:line="240" w:lineRule="auto"/>
      </w:pPr>
      <w:r>
        <w:t>медицинская страховка (оформляется самостоятельно)</w:t>
      </w:r>
    </w:p>
    <w:p w14:paraId="00A91AD0" w14:textId="77777777">
      <w:pPr>
        <w:spacing w:after="20" w:line="240" w:lineRule="auto"/>
      </w:pPr>
      <w:r>
        <w:t>При необходимости:</w:t>
      </w:r>
    </w:p>
    <w:p w14:paraId="00A91AD0" w14:textId="77777777">
      <w:pPr>
        <w:spacing w:after="20" w:line="240" w:lineRule="auto"/>
      </w:pPr>
      <w:r>
        <w:t>консульский сбор за открытие визы - 35 €</w:t>
      </w:r>
    </w:p>
    <w:p w14:paraId="00A91AD0" w14:textId="77777777">
      <w:pPr>
        <w:spacing w:after="20" w:line="240" w:lineRule="auto"/>
      </w:pPr>
      <w:r>
        <w:t>оплата ускоренного продвижения ко въезду на КПП при скоплении большого количества автобусов накануне выезда - 20 €</w:t>
      </w:r>
    </w:p>
    <w:p w14:paraId="00A91AD0" w14:textId="77777777">
      <w:pPr>
        <w:spacing w:after="20" w:line="240" w:lineRule="auto"/>
      </w:pPr>
      <w:r>
        <w:t>По желанию (*):</w:t>
      </w:r>
    </w:p>
    <w:p w14:paraId="00A91AD0" w14:textId="77777777">
      <w:pPr>
        <w:spacing w:after="20" w:line="240" w:lineRule="auto"/>
      </w:pPr>
      <w:r>
        <w:t>обзорная экскурсия по Познани (при благоприятном прохождении границы) - 10 €/ 5 € (несовершеннолетние)</w:t>
      </w:r>
    </w:p>
    <w:p w14:paraId="00A91AD0" w14:textId="77777777">
      <w:pPr>
        <w:spacing w:after="20" w:line="240" w:lineRule="auto"/>
      </w:pPr>
      <w:r>
        <w:t>экскурсия в Брюссель - 25 €</w:t>
      </w:r>
    </w:p>
    <w:p w14:paraId="00A91AD0" w14:textId="77777777">
      <w:pPr>
        <w:spacing w:after="20" w:line="240" w:lineRule="auto"/>
      </w:pPr>
      <w:r>
        <w:t>экскурсия Этрета + Онфлёр + Довиль/Трувиль - 50 € (билет в сады Этрета приобретается самостоятельно)</w:t>
      </w:r>
    </w:p>
    <w:p w14:paraId="00A91AD0" w14:textId="77777777">
      <w:pPr>
        <w:spacing w:after="20" w:line="240" w:lineRule="auto"/>
      </w:pPr>
      <w:r>
        <w:t>экскурсия Мон-Сен-Мишель + Сен-Мало - 50 €</w:t>
      </w:r>
    </w:p>
    <w:p w14:paraId="00A91AD0" w14:textId="77777777">
      <w:pPr>
        <w:spacing w:after="20" w:line="240" w:lineRule="auto"/>
      </w:pPr>
      <w:r>
        <w:t>аренда наушников для экскурсий - 10 €</w:t>
      </w:r>
    </w:p>
    <w:p w14:paraId="00A91AD0" w14:textId="77777777">
      <w:pPr>
        <w:spacing w:after="20" w:line="240" w:lineRule="auto"/>
      </w:pPr>
      <w:r>
        <w:t>Выездные экскурсии состоятся при минимальной группе 25 чел.</w:t>
      </w:r>
    </w:p>
    <w:p w14:paraId="00A91AD0" w14:textId="77777777">
      <w:pPr>
        <w:spacing w:after="20" w:line="240" w:lineRule="auto"/>
      </w:pPr>
      <w:r>
        <w:t>Программа тура:</w:t>
      </w:r>
    </w:p>
    <w:p w14:paraId="1B63ED16" w14:textId="77777777">
      <w:pPr>
        <w:spacing w:after="20" w:line="240" w:lineRule="auto"/>
      </w:pPr>
      <w:r>
        <w:t>1 день, суббота: Выезд из Минска ориентировочно в 15.00. Прохождение границы.</w:t>
      </w:r>
    </w:p>
    <w:p w14:paraId="1B63ED16" w14:textId="77777777">
      <w:pPr>
        <w:spacing w:after="20" w:line="240" w:lineRule="auto"/>
      </w:pPr>
      <w:r>
        <w:t>2 день, воскресенье: Переезд по территории Польши. При благоприятном прохождении границы - факультативная экскурсия по Познани*. Ночлег в транзитном отеле.</w:t>
      </w:r>
    </w:p>
    <w:p w14:paraId="1B63ED16" w14:textId="77777777">
      <w:pPr>
        <w:spacing w:after="20" w:line="240" w:lineRule="auto"/>
      </w:pPr>
      <w:r>
        <w:t>3 день, понедельник: Переезд в Берлин. Обзорная экскурсия. Свободное время. Ночлег в Германии.</w:t>
      </w:r>
    </w:p>
    <w:p w14:paraId="1B63ED16" w14:textId="77777777">
      <w:pPr>
        <w:spacing w:after="20" w:line="240" w:lineRule="auto"/>
      </w:pPr>
      <w:r>
        <w:t>4 день, вторник: Переезд в Гент. Обзорная экскурсия. По желанию - Брюссель*. Ночлег во Франции, в районе Руана.</w:t>
      </w:r>
    </w:p>
    <w:p w14:paraId="1B63ED16" w14:textId="77777777">
      <w:pPr>
        <w:spacing w:after="20" w:line="240" w:lineRule="auto"/>
      </w:pPr>
      <w:r>
        <w:t>5 день, среда: Свободный день в Руане или факультативная поездка в Этрета*, Онфлёр*, Довиль/Трувиль*. Ночлег.</w:t>
      </w:r>
    </w:p>
    <w:p w14:paraId="1B63ED16" w14:textId="77777777">
      <w:pPr>
        <w:spacing w:after="20" w:line="240" w:lineRule="auto"/>
      </w:pPr>
      <w:r>
        <w:t>6 день, четверг: Свободный день в Руане или факультативная поездка в Мон-Сен-Мишель* и Сен-Мало*. Ночлег.</w:t>
      </w:r>
    </w:p>
    <w:p w14:paraId="1B63ED16" w14:textId="77777777">
      <w:pPr>
        <w:spacing w:after="20" w:line="240" w:lineRule="auto"/>
      </w:pPr>
      <w:r>
        <w:t>7 день, пятница: Обзорная экскурсия по Руану. Переезд в Брюгге, обзорная экскурсия. Ночлег в Германии.</w:t>
      </w:r>
    </w:p>
    <w:p w14:paraId="1B63ED16" w14:textId="77777777">
      <w:pPr>
        <w:spacing w:after="20" w:line="240" w:lineRule="auto"/>
      </w:pPr>
      <w:r>
        <w:t>8 день, суббота: Переезд в Кёльн, обзорная экскурсия. Ночлег в Польше.</w:t>
      </w:r>
    </w:p>
    <w:p w14:paraId="1B63ED16" w14:textId="77777777">
      <w:pPr>
        <w:spacing w:after="20" w:line="240" w:lineRule="auto"/>
      </w:pPr>
      <w:r>
        <w:t>9 день, воскресенье / утро понедельника: Выезд в Минск через Брест.</w:t>
      </w:r>
    </w:p>
    <w:p w14:paraId="45FB0818" w14:textId="77777777">
      <w:pPr>
        <w:spacing w:after="20" w:line="240" w:lineRule="auto"/>
      </w:pPr>
      <w:r/>
    </w:p>
    <w:p w:rsidR="4EFD1AC8" w:rsidP="1576DD63" w:rsidRDefault="4EFD1AC8" w14:paraId="1837E0D8" w14:textId="67F0402A">
      <w:pPr>
        <w:pStyle w:val="Normal"/>
        <w:spacing w:after="20" w:line="240" w:lineRule="auto"/>
      </w:pPr>
      <w:r w:rsidRPr="1E0D3DB9" w:rsidR="7D43389C">
        <w:rPr>
          <w:lang w:val="fr-FR"/>
        </w:rPr>
        <w:t>Ссылка на тур - https://docs.google.com/document/d/1d1hNBDdRZME-yckgo47PDmDAXgKhVQm-w9xIARfpr6w/</w:t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67C64369">
        <w:rPr>
          <w:lang w:val="fr-FR"/>
        </w:rPr>
        <w:t/>
      </w:r>
    </w:p>
    <w:p w:rsidR="4EFD1AC8" w:rsidP="1576DD63" w:rsidRDefault="4EFD1AC8" w14:paraId="1837E0D8" w14:textId="67F0402A">
      <w:pPr>
        <w:pStyle w:val="Normal"/>
        <w:spacing w:after="20" w:line="240" w:lineRule="auto"/>
      </w:pPr>
      <w:r w:rsidRPr="1E0D3DB9" w:rsidR="7D43389C">
        <w:rPr>
          <w:lang w:val="fr-FR"/>
        </w:rPr>
        <w:t>Ссылка на бронирование - https://sundita.by/tur/magiya-normandii/</w:t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67C64369">
        <w:rPr>
          <w:lang w:val="fr-FR"/>
        </w:rPr>
        <w:t/>
      </w:r>
    </w:p>
    <w:sectPr w:rsidRPr="0006063C" w:rsidR="00FC693F" w:rsidSect="00034616">
      <w:pgSz w:w="12240" w:h="15840" w:orient="portrait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A0A208"/>
    <w:rsid w:val="01DC9B2F"/>
    <w:rsid w:val="069AD0A5"/>
    <w:rsid w:val="08079678"/>
    <w:rsid w:val="1076E24C"/>
    <w:rsid w:val="1576DD63"/>
    <w:rsid w:val="16741614"/>
    <w:rsid w:val="16B24648"/>
    <w:rsid w:val="18382DA4"/>
    <w:rsid w:val="1D60E3CD"/>
    <w:rsid w:val="1E0D3DB9"/>
    <w:rsid w:val="20B38861"/>
    <w:rsid w:val="230572D2"/>
    <w:rsid w:val="24FE7A2E"/>
    <w:rsid w:val="2670FD5C"/>
    <w:rsid w:val="26A271DC"/>
    <w:rsid w:val="2767995E"/>
    <w:rsid w:val="293D2BBB"/>
    <w:rsid w:val="2C8DB89E"/>
    <w:rsid w:val="3007015E"/>
    <w:rsid w:val="3222EB84"/>
    <w:rsid w:val="3A12D442"/>
    <w:rsid w:val="3F80702E"/>
    <w:rsid w:val="41C0DDB9"/>
    <w:rsid w:val="498FFF0C"/>
    <w:rsid w:val="4EFD1AC8"/>
    <w:rsid w:val="51F0BD3B"/>
    <w:rsid w:val="546819B8"/>
    <w:rsid w:val="5651970B"/>
    <w:rsid w:val="58729F54"/>
    <w:rsid w:val="58729F54"/>
    <w:rsid w:val="59C7BB0E"/>
    <w:rsid w:val="5E3577C6"/>
    <w:rsid w:val="5E414ACA"/>
    <w:rsid w:val="61CA4BAB"/>
    <w:rsid w:val="636F4926"/>
    <w:rsid w:val="673BD444"/>
    <w:rsid w:val="67C64369"/>
    <w:rsid w:val="6EECC2A2"/>
    <w:rsid w:val="6EECC2A2"/>
    <w:rsid w:val="703202AE"/>
    <w:rsid w:val="7033E644"/>
    <w:rsid w:val="703B66BB"/>
    <w:rsid w:val="72C5AE75"/>
    <w:rsid w:val="760277B9"/>
    <w:rsid w:val="779C52C5"/>
    <w:rsid w:val="78E61BE0"/>
    <w:rsid w:val="78EB3231"/>
    <w:rsid w:val="7C988463"/>
    <w:rsid w:val="7D00DD15"/>
    <w:rsid w:val="7D43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75ABDFD-62A2-4105-8A59-38974A01C0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1E0D3DB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docs.google.com/document/d/1dgUGh8cpGCAPJzFlafkJArxpOOQ-pdhZ" TargetMode="External" Id="R8be56de0809045d8" /><Relationship Type="http://schemas.openxmlformats.org/officeDocument/2006/relationships/hyperlink" Target="https://sundita.by/tur/varshava-drezden-praga" TargetMode="External" Id="Rf1a354d8230a477e" /><Relationship Type="http://schemas.openxmlformats.org/officeDocument/2006/relationships/hyperlink" Target="https://docs.google.com/document/d/19_GO7Wq0GZAL8MjbVvnepnVsbzzKKh2V" TargetMode="External" Id="R3bbc37a94bf949e9" /><Relationship Type="http://schemas.openxmlformats.org/officeDocument/2006/relationships/hyperlink" Target="https://docs.google.com/document/d/1MB6U0EqMNu8pG3kHeP5RdQrNtI9ab7Dr" TargetMode="External" Id="R4a8f0b96b5ee4327" /><Relationship Type="http://schemas.openxmlformats.org/officeDocument/2006/relationships/hyperlink" Target="https://sundita.by/tur/francziya-i-eyo-sosedi" TargetMode="External" Id="Rae5c53820e324a0c" /><Relationship Type="http://schemas.openxmlformats.org/officeDocument/2006/relationships/hyperlink" Target="https://docs.google.com/document/d/1dUOv4ndPaadbKwfd6tTDQPGfVhS2DGaD" TargetMode="External" Id="R1d63be31a74045f0" /><Relationship Type="http://schemas.openxmlformats.org/officeDocument/2006/relationships/hyperlink" Target="https://sundita.by/tur/franczuzskij-poczeluj" TargetMode="External" Id="R9bbc7aede4f2459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Данила Андрончик</lastModifiedBy>
  <revision>4</revision>
  <dcterms:created xsi:type="dcterms:W3CDTF">2013-12-23T23:15:00.0000000Z</dcterms:created>
  <dcterms:modified xsi:type="dcterms:W3CDTF">2026-07-29T11:23:31.8953754Z</dcterms:modified>
  <category/>
</coreProperties>
</file>