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Магия Нормандии</w:t>
      </w:r>
    </w:p>
    <w:p>
      <w:r>
        <w:rPr>
          <w:b/>
        </w:rPr>
        <w:t xml:space="preserve">Маршрут: </w:t>
      </w:r>
      <w:r>
        <w:t>Минск – Берлин – Гент – Брюссель* – Этрета* – Онфлёр* – Довиль/Трувиль* – Мон-Сен-Мишель* – Сен-Мало* – Руан – Брюгге – Кёльн – Минск</w:t>
      </w:r>
    </w:p>
    <w:p>
      <w:r>
        <w:rPr>
          <w:b/>
        </w:rPr>
        <w:t xml:space="preserve">Даты: </w:t>
      </w:r>
      <w:r>
        <w:t>13.06.2026–21.06.2026</w:t>
        <w:br/>
        <w:t>22.08.2026–30.08.2026 (мест нет)</w:t>
      </w:r>
    </w:p>
    <w:p>
      <w:r>
        <w:rPr>
          <w:b/>
        </w:rPr>
        <w:t xml:space="preserve">Стоимость: </w:t>
      </w:r>
      <w:r>
        <w:t>630 € на человека (2–3-местное размещение)</w:t>
      </w:r>
    </w:p>
    <w:p>
      <w:r>
        <w:rPr>
          <w:b/>
        </w:rPr>
        <w:t xml:space="preserve">Тип отдыха: </w:t>
      </w:r>
      <w:r>
        <w:t>Экскурсионный автобусный тур по Германии, Бельгии и северу Франции</w:t>
      </w:r>
    </w:p>
    <w:p>
      <w:pPr>
        <w:pStyle w:val="Heading2"/>
      </w:pPr>
      <w:r>
        <w:t>Что включено</w:t>
      </w:r>
    </w:p>
    <w:p>
      <w:pPr>
        <w:pStyle w:val="ListBullet"/>
      </w:pPr>
      <w:r>
        <w:t>Проезд автобусом</w:t>
      </w:r>
    </w:p>
    <w:p>
      <w:pPr>
        <w:pStyle w:val="ListBullet"/>
      </w:pPr>
      <w:r>
        <w:t>7 ночлегов в отелях</w:t>
      </w:r>
    </w:p>
    <w:p>
      <w:pPr>
        <w:pStyle w:val="ListBullet"/>
      </w:pPr>
      <w:r>
        <w:t>7 завтраков</w:t>
      </w:r>
    </w:p>
    <w:p>
      <w:pPr>
        <w:pStyle w:val="ListBullet"/>
      </w:pPr>
      <w:r>
        <w:t>Экскурсии в Берлине, Генте, Руане, Брюгге и Кёльне</w:t>
      </w:r>
    </w:p>
    <w:p>
      <w:pPr>
        <w:pStyle w:val="ListBullet"/>
      </w:pPr>
      <w:r>
        <w:t>Сопровождение группы</w:t>
      </w:r>
    </w:p>
    <w:p>
      <w:pPr>
        <w:pStyle w:val="ListBullet"/>
      </w:pPr>
      <w:r>
        <w:t>Городские налоги</w:t>
      </w:r>
    </w:p>
    <w:p>
      <w:pPr>
        <w:pStyle w:val="Heading2"/>
      </w:pPr>
      <w:r>
        <w:t>Дополнительно</w:t>
      </w:r>
    </w:p>
    <w:p>
      <w:pPr>
        <w:pStyle w:val="ListBullet"/>
      </w:pPr>
      <w:r>
        <w:t>Медицинская страховка (обязательно)</w:t>
      </w:r>
    </w:p>
    <w:p>
      <w:pPr>
        <w:pStyle w:val="ListBullet"/>
      </w:pPr>
      <w:r>
        <w:t>Консульский сбор — 35 €</w:t>
      </w:r>
    </w:p>
    <w:p>
      <w:pPr>
        <w:pStyle w:val="ListBullet"/>
      </w:pPr>
      <w:r>
        <w:t>Познань — 10 €/5 €</w:t>
      </w:r>
    </w:p>
    <w:p>
      <w:pPr>
        <w:pStyle w:val="ListBullet"/>
      </w:pPr>
      <w:r>
        <w:t>Брюссель — 25 €</w:t>
      </w:r>
    </w:p>
    <w:p>
      <w:pPr>
        <w:pStyle w:val="ListBullet"/>
      </w:pPr>
      <w:r>
        <w:t>Этрета + Онфлёр + Довиль/Трувиль — 50 €</w:t>
      </w:r>
    </w:p>
    <w:p>
      <w:pPr>
        <w:pStyle w:val="ListBullet"/>
      </w:pPr>
      <w:r>
        <w:t>Мон-Сен-Мишель + Сен-Мало — 50 €</w:t>
      </w:r>
    </w:p>
    <w:p>
      <w:pPr>
        <w:pStyle w:val="ListBullet"/>
      </w:pPr>
      <w:r>
        <w:t>Аренда наушников — 10 €</w:t>
      </w:r>
    </w:p>
    <w:p>
      <w:pPr>
        <w:pStyle w:val="Heading2"/>
      </w:pPr>
      <w:r>
        <w:t>Ключевые объекты тура</w:t>
      </w:r>
    </w:p>
    <w:p>
      <w:r>
        <w:t>Берлин и Бранденбургские ворота, средневековый Гент, Брюссель, скалы Этрета и сады Этрета, портовый Онфлёр, курорты Довиль и Трувиль, легендарный Мон-Сен-Мишель, корсарский Сен-Мало, Руан, сказочный Брюгге и Кёльнский собор.</w:t>
      </w:r>
    </w:p>
    <w:p>
      <w:pPr>
        <w:pStyle w:val="Heading2"/>
      </w:pPr>
      <w:r>
        <w:t>Краткая программа</w:t>
      </w:r>
    </w:p>
    <w:p>
      <w:r>
        <w:t>День 1–2: выезд из Минска, переезд через Польшу, возможна экскурсия по Познани*.</w:t>
        <w:br/>
        <w:t>День 3: обзорная экскурсия по Берлину.</w:t>
        <w:br/>
        <w:t>День 4: Гент, для желающих — Брюссель*.</w:t>
        <w:br/>
        <w:t>День 5: свободное время или экскурсия Этрета + Онфлёр + Довиль/Трувиль*.</w:t>
        <w:br/>
        <w:t>День 6: свободный день или экскурсия Мон-Сен-Мишель + Сен-Мало*.</w:t>
        <w:br/>
        <w:t>День 7: Руан и Брюгге.</w:t>
        <w:br/>
        <w:t>День 8: Кёльн.</w:t>
        <w:br/>
        <w:t>День 9: возвращение в Минск.</w:t>
      </w:r>
    </w:p>
    <w:p>
      <w:r>
        <w:t>Ссылка на тур: https://docs.google.com/document/d/17TR1sdoHRKs0DffDtE7wEVOIZPEQdcHP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