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Зимние каникулы в Париже</w:t>
      </w:r>
    </w:p>
    <w:p>
      <w:pPr>
        <w:pStyle w:val="Normal"/>
        <w:rPr/>
      </w:pPr>
      <w:r>
        <w:rPr/>
        <w:t>Виза - не обязательно</w:t>
      </w:r>
    </w:p>
    <w:p>
      <w:pPr>
        <w:pStyle w:val="Normal"/>
        <w:rPr/>
      </w:pPr>
      <w:r>
        <w:rPr/>
        <w:t>Куда: Минск - Майсен - Люксембург - Париж - Диснейленд* - Ротенбург-на-Таубере - Прага - Минск</w:t>
      </w:r>
    </w:p>
    <w:p>
      <w:pPr>
        <w:pStyle w:val="Normal"/>
        <w:rPr/>
      </w:pPr>
      <w:r>
        <w:rPr/>
        <w:t>Когда: 02.01.2027 - 10.01.2027</w:t>
      </w:r>
    </w:p>
    <w:p>
      <w:pPr>
        <w:pStyle w:val="Normal"/>
        <w:rPr/>
      </w:pPr>
      <w:r>
        <w:rPr/>
        <w:t>Сколько стоит: 590 € (на человека при проживании в 2 или 3 местном номере)</w:t>
      </w:r>
    </w:p>
    <w:p>
      <w:pPr>
        <w:pStyle w:val="Normal"/>
        <w:rPr/>
      </w:pPr>
      <w:r>
        <w:rPr/>
        <w:t>Что включено в стоимость тура:</w:t>
      </w:r>
    </w:p>
    <w:p>
      <w:pPr>
        <w:pStyle w:val="Normal"/>
        <w:rPr/>
      </w:pPr>
      <w:r>
        <w:rPr/>
        <w:t>туруслуга</w:t>
      </w:r>
    </w:p>
    <w:p>
      <w:pPr>
        <w:pStyle w:val="Normal"/>
        <w:rPr/>
      </w:pPr>
      <w:r>
        <w:rPr/>
        <w:t>проезд автобусом</w:t>
      </w:r>
    </w:p>
    <w:p>
      <w:pPr>
        <w:pStyle w:val="Normal"/>
        <w:rPr/>
      </w:pPr>
      <w:r>
        <w:rPr/>
        <w:t>6 ночлегов в отелях</w:t>
      </w:r>
    </w:p>
    <w:p>
      <w:pPr>
        <w:pStyle w:val="Normal"/>
        <w:rPr/>
      </w:pPr>
      <w:r>
        <w:rPr/>
        <w:t>6 завтраков в отелях</w:t>
      </w:r>
    </w:p>
    <w:p>
      <w:pPr>
        <w:pStyle w:val="Normal"/>
        <w:rPr/>
      </w:pPr>
      <w:r>
        <w:rPr/>
        <w:t>обзорные экскурсии в Майсене, Люксембурге, Париже, Ротенбурге-на-Таубере, Праге</w:t>
      </w:r>
    </w:p>
    <w:p>
      <w:pPr>
        <w:pStyle w:val="Normal"/>
        <w:rPr/>
      </w:pPr>
      <w:r>
        <w:rPr/>
        <w:t>услуги сопровождающего</w:t>
      </w:r>
    </w:p>
    <w:p>
      <w:pPr>
        <w:pStyle w:val="Normal"/>
        <w:rPr/>
      </w:pPr>
      <w:r>
        <w:rPr/>
        <w:t>городские налоги</w:t>
      </w:r>
    </w:p>
    <w:p>
      <w:pPr>
        <w:pStyle w:val="Normal"/>
        <w:rPr/>
      </w:pPr>
      <w:r>
        <w:rPr/>
        <w:t>Что оплачивается дополнительно:</w:t>
      </w:r>
    </w:p>
    <w:p>
      <w:pPr>
        <w:pStyle w:val="Normal"/>
        <w:rPr/>
      </w:pPr>
      <w:r>
        <w:rPr/>
        <w:t>Обязательно:</w:t>
      </w:r>
    </w:p>
    <w:p>
      <w:pPr>
        <w:pStyle w:val="Normal"/>
        <w:rPr/>
      </w:pPr>
      <w:r>
        <w:rPr/>
        <w:t>медицинская страховка (оформляется самостоятельно)</w:t>
      </w:r>
    </w:p>
    <w:p>
      <w:pPr>
        <w:pStyle w:val="Normal"/>
        <w:rPr/>
      </w:pPr>
      <w:r>
        <w:rPr/>
        <w:t>При необходимости:</w:t>
      </w:r>
    </w:p>
    <w:p>
      <w:pPr>
        <w:pStyle w:val="Normal"/>
        <w:rPr/>
      </w:pPr>
      <w:r>
        <w:rPr/>
        <w:t>консульский сбор за открытие визы - 35 € + 32 бел.рубля услуги визового центра</w:t>
      </w:r>
    </w:p>
    <w:p>
      <w:pPr>
        <w:pStyle w:val="Normal"/>
        <w:rPr/>
      </w:pPr>
      <w:r>
        <w:rPr/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- 20 €</w:t>
      </w:r>
    </w:p>
    <w:p>
      <w:pPr>
        <w:pStyle w:val="Normal"/>
        <w:rPr/>
      </w:pPr>
      <w:r>
        <w:rPr/>
        <w:t>По желанию (*):</w:t>
      </w:r>
    </w:p>
    <w:p>
      <w:pPr>
        <w:pStyle w:val="Normal"/>
        <w:rPr/>
      </w:pPr>
      <w:r>
        <w:rPr/>
        <w:t>поездка в Диснейленд с входными билетами - от 80€</w:t>
      </w:r>
    </w:p>
    <w:p>
      <w:pPr>
        <w:pStyle w:val="Normal"/>
        <w:rPr/>
      </w:pPr>
      <w:r>
        <w:rPr/>
        <w:t>экскурсия «Чрево Парижа» – 15 € / 10€</w:t>
      </w:r>
    </w:p>
    <w:p>
      <w:pPr>
        <w:pStyle w:val="Normal"/>
        <w:rPr/>
      </w:pPr>
      <w:r>
        <w:rPr/>
        <w:t>экскурсия по Монмартру - 15 € / 10€</w:t>
      </w:r>
    </w:p>
    <w:p>
      <w:pPr>
        <w:pStyle w:val="Normal"/>
        <w:rPr/>
      </w:pPr>
      <w:r>
        <w:rPr/>
        <w:t>круиз по Сене - 18 € / 12 €</w:t>
      </w:r>
    </w:p>
    <w:p>
      <w:pPr>
        <w:pStyle w:val="Normal"/>
        <w:rPr/>
      </w:pPr>
      <w:r>
        <w:rPr/>
        <w:t>теплоходная прогулка по Влтаве с ужином «шведский стол» - 30 €</w:t>
      </w:r>
    </w:p>
    <w:p>
      <w:pPr>
        <w:pStyle w:val="Normal"/>
        <w:rPr/>
      </w:pPr>
      <w:r>
        <w:rPr/>
        <w:t>аренда наушников для экскурсий - 10 €</w:t>
      </w:r>
    </w:p>
    <w:p>
      <w:pPr>
        <w:pStyle w:val="Normal"/>
        <w:rPr/>
      </w:pPr>
      <w:r>
        <w:rPr/>
        <w:t>Дополнительные экскурсии состоятся при минимальной группе 25 чел.</w:t>
      </w:r>
    </w:p>
    <w:p>
      <w:pPr>
        <w:pStyle w:val="Normal"/>
        <w:rPr/>
      </w:pPr>
      <w:r>
        <w:rPr/>
        <w:t>Программа тура:</w:t>
      </w:r>
    </w:p>
    <w:p>
      <w:pPr>
        <w:pStyle w:val="Normal"/>
        <w:rPr/>
      </w:pPr>
      <w:r>
        <w:rPr/>
        <w:t>1 день, суббота: Выезд из Минска ориентировочно в 15.00. Прохождение границы.</w:t>
      </w:r>
    </w:p>
    <w:p>
      <w:pPr>
        <w:pStyle w:val="Normal"/>
        <w:rPr/>
      </w:pPr>
      <w:r>
        <w:rPr/>
        <w:t>2 день, воскресенье: Транзит по Польше и Германии. Ночлег под Дрезденом.</w:t>
      </w:r>
    </w:p>
    <w:p>
      <w:pPr>
        <w:pStyle w:val="Normal"/>
        <w:rPr/>
      </w:pPr>
      <w:r>
        <w:rPr/>
        <w:t>3 день, понедельник: Завтрак, выселение. Майсен (обзорная, замок Альбрехтсбург). Ночлег в Германии.</w:t>
      </w:r>
    </w:p>
    <w:p>
      <w:pPr>
        <w:pStyle w:val="Normal"/>
        <w:rPr/>
      </w:pPr>
      <w:r>
        <w:rPr/>
        <w:t>4 день, вторник: Завтрак, выселение. Люксембург (обзорная), свободное время. Переезд в Париж, вечерний кораблик по Сене*. Ночлег под Парижем.</w:t>
      </w:r>
    </w:p>
    <w:p>
      <w:pPr>
        <w:pStyle w:val="Normal"/>
        <w:rPr/>
      </w:pPr>
      <w:r>
        <w:rPr/>
        <w:t>5 день, среда: Завтрак. Свободный день в Париже или Диснейленд* на целый день (трансфер, вечернее шоу). Ночлег под Парижем.</w:t>
      </w:r>
    </w:p>
    <w:p>
      <w:pPr>
        <w:pStyle w:val="Normal"/>
        <w:rPr/>
      </w:pPr>
      <w:r>
        <w:rPr/>
        <w:t>6 день, четверг: Завтрак, выселение. Автобусная обзорная по Парижу с гидом, по желанию Монмартр* и «Чрево Парижа»*. Переезд во Францию, ночлег.</w:t>
      </w:r>
    </w:p>
    <w:p>
      <w:pPr>
        <w:pStyle w:val="Normal"/>
        <w:rPr/>
      </w:pPr>
      <w:r>
        <w:rPr/>
        <w:t>7 день, пятница: Завтрак, выселение. Ротенбург-на-Таубере, свободное время. Ночлег в Чехии.</w:t>
      </w:r>
    </w:p>
    <w:p>
      <w:pPr>
        <w:pStyle w:val="Normal"/>
        <w:rPr/>
      </w:pPr>
      <w:r>
        <w:rPr/>
        <w:t>8 день, суббота: Завтрак, выселение. Обзорная по Праге с гидом, свободное время или кораблик по Влтаве* с ужином. Переезд на границу.</w:t>
      </w:r>
    </w:p>
    <w:p>
      <w:pPr>
        <w:pStyle w:val="Normal"/>
        <w:rPr/>
      </w:pPr>
      <w:r>
        <w:rPr/>
        <w:t>9 день, воскресенье: Прибытие в Минск.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Ссылка на тур - https://docs.google.com/document/d/1RFUf7BYk4prfwkiVUzXOK5K8Su2aMN99/edit?usp=drivesdk&amp;ouid=111300583727093131417&amp;rtpof=true&amp;sd=true</w:t>
      </w:r>
    </w:p>
    <w:p>
      <w:pPr>
        <w:pStyle w:val="Normal"/>
        <w:spacing w:before="480" w:after="0"/>
        <w:rPr>
          <w:lang w:val="ru-RU"/>
        </w:rPr>
      </w:pPr>
      <w:r>
        <w:rPr>
          <w:lang w:val="ru-RU"/>
        </w:rPr>
        <w:t>Ссылка на бронирование - https://sundita.by/tur/zimnie-kanikuly-v-parizhe/</w:t>
      </w:r>
    </w:p>
    <w:p>
      <w:pPr>
        <w:pStyle w:val="Heading1"/>
        <w:spacing w:before="480" w:after="0"/>
        <w:rPr/>
      </w:pPr>
      <w:r>
        <w:rPr/>
        <w:br/>
        <w:t>ВАРШАВА - БЕРЛИН - ПОЗНАНЬ</w:t>
      </w:r>
    </w:p>
    <w:p>
      <w:pPr>
        <w:pStyle w:val="Normal"/>
        <w:rPr/>
      </w:pPr>
      <w:r>
        <w:rPr/>
        <w:t>Виза - НУЖНА</w:t>
      </w:r>
    </w:p>
    <w:p>
      <w:pPr>
        <w:pStyle w:val="Normal"/>
        <w:rPr/>
      </w:pPr>
      <w:r>
        <w:rPr/>
        <w:t>Куда: Варшава - Берлин - Познань</w:t>
      </w:r>
    </w:p>
    <w:p>
      <w:pPr>
        <w:pStyle w:val="Normal"/>
        <w:rPr/>
      </w:pPr>
      <w:r>
        <w:rPr/>
        <w:t>Когда: 19.08.2026 - 23.08.2026</w:t>
      </w:r>
    </w:p>
    <w:p>
      <w:pPr>
        <w:pStyle w:val="Normal"/>
        <w:rPr/>
      </w:pPr>
      <w:r>
        <w:rPr/>
        <w:t>30.09.2026 - 04.10.2026</w:t>
      </w:r>
    </w:p>
    <w:p>
      <w:pPr>
        <w:pStyle w:val="Normal"/>
        <w:rPr/>
      </w:pPr>
      <w:r>
        <w:rPr/>
        <w:t>03.11.2026 - 07.11.2026</w:t>
      </w:r>
    </w:p>
    <w:p>
      <w:pPr>
        <w:pStyle w:val="Normal"/>
        <w:rPr/>
      </w:pPr>
      <w:r>
        <w:rPr/>
        <w:t>20.01.2027 - 24.01.2027</w:t>
      </w:r>
    </w:p>
    <w:p>
      <w:pPr>
        <w:pStyle w:val="Normal"/>
        <w:rPr/>
      </w:pPr>
      <w:r>
        <w:rPr/>
        <w:t>Сколько стоит: 220 € без скрытых доплат! (на человека при проживании в 2-местном номере)</w:t>
      </w:r>
    </w:p>
    <w:p>
      <w:pPr>
        <w:pStyle w:val="Normal"/>
        <w:rPr/>
      </w:pPr>
      <w:r>
        <w:rPr/>
        <w:t>Внимание! в случае перегруженности границы и возникновении необходимости довоза в ожидающий в очереди автобус, стоимость тура увеличивается на 20 €</w:t>
      </w:r>
    </w:p>
    <w:p>
      <w:pPr>
        <w:pStyle w:val="Normal"/>
        <w:rPr/>
      </w:pPr>
      <w:r>
        <w:rPr/>
        <w:t>Что включено в стоимость тура:</w:t>
      </w:r>
    </w:p>
    <w:p>
      <w:pPr>
        <w:pStyle w:val="Normal"/>
        <w:rPr/>
      </w:pPr>
      <w:r>
        <w:rPr/>
        <w:t>Обзорные экскурсии по Варшаве* (при благоприятном прохождении границы), Берлину и Познани</w:t>
      </w:r>
    </w:p>
    <w:p>
      <w:pPr>
        <w:pStyle w:val="Normal"/>
        <w:rPr/>
      </w:pPr>
      <w:r>
        <w:rPr/>
        <w:t>Использование наушников во все экскурсионные дни</w:t>
      </w:r>
    </w:p>
    <w:p>
      <w:pPr>
        <w:pStyle w:val="Normal"/>
        <w:rPr/>
      </w:pPr>
      <w:r>
        <w:rPr/>
        <w:t>Проезд на комфортабельном автобусе</w:t>
      </w:r>
    </w:p>
    <w:p>
      <w:pPr>
        <w:pStyle w:val="Normal"/>
        <w:rPr/>
      </w:pPr>
      <w:r>
        <w:rPr/>
        <w:t>2 ночлега в гостиницах с завтраками</w:t>
      </w:r>
    </w:p>
    <w:p>
      <w:pPr>
        <w:pStyle w:val="Normal"/>
        <w:rPr/>
      </w:pPr>
      <w:r>
        <w:rPr/>
        <w:t>Сопровождение по маршруту</w:t>
      </w:r>
    </w:p>
    <w:p>
      <w:pPr>
        <w:pStyle w:val="Normal"/>
        <w:rPr/>
      </w:pPr>
      <w:r>
        <w:rPr/>
        <w:t>Туруслуга</w:t>
      </w:r>
    </w:p>
    <w:p>
      <w:pPr>
        <w:pStyle w:val="Normal"/>
        <w:rPr/>
      </w:pPr>
      <w:r>
        <w:rPr/>
        <w:t>Что оплачивается дополнительно по желанию:</w:t>
      </w:r>
    </w:p>
    <w:p>
      <w:pPr>
        <w:pStyle w:val="Normal"/>
        <w:rPr/>
      </w:pPr>
      <w:r>
        <w:rPr/>
        <w:t>Медицинская страховка (обязательна, оформляется самостоятельно)</w:t>
      </w:r>
    </w:p>
    <w:p>
      <w:pPr>
        <w:pStyle w:val="Normal"/>
        <w:rPr/>
      </w:pPr>
      <w:r>
        <w:rPr/>
        <w:t>Программа тура:</w:t>
      </w:r>
    </w:p>
    <w:p>
      <w:pPr>
        <w:pStyle w:val="Normal"/>
        <w:rPr/>
      </w:pPr>
      <w:r>
        <w:rPr/>
        <w:t>1 день (день выезда, среда): Выезд из Минска ориентировочно в 17.00, из Бреста ориентировочно в 21.30. Прохождение границы.</w:t>
      </w:r>
    </w:p>
    <w:p>
      <w:pPr>
        <w:pStyle w:val="Normal"/>
        <w:rPr/>
      </w:pPr>
      <w:r>
        <w:rPr/>
        <w:t>2 день (первый день программы, четверг): Прибытие в Варшаву* (при хорошем прохождении границы), экскурсия по Старому городу. Ночлег в Польше.</w:t>
      </w:r>
    </w:p>
    <w:p>
      <w:pPr>
        <w:pStyle w:val="Normal"/>
        <w:rPr/>
      </w:pPr>
      <w:r>
        <w:rPr/>
        <w:t>3 день (второй день программы, пятница): Завтрак. Переезд в Берлин, обзорная экскурсия (Потсдамская площадь, Унтер-дер-Линден, Музейный остров, Бранденбургские ворота, Рейхстаг). Свободное время. Возврат в отель в Польше.</w:t>
      </w:r>
    </w:p>
    <w:p>
      <w:pPr>
        <w:pStyle w:val="Normal"/>
        <w:rPr/>
      </w:pPr>
      <w:r>
        <w:rPr/>
        <w:t>4 день (третий день программы, суббота): Завтрак, выселение. Переезд в Познань, обзорная экскурсия. Транзит по Польше, прохождение границы.</w:t>
      </w:r>
    </w:p>
    <w:p>
      <w:pPr>
        <w:pStyle w:val="Normal"/>
        <w:rPr/>
      </w:pPr>
      <w:r>
        <w:rPr/>
        <w:t>5 день (день приезда, воскресенье): Прибытие домой рано утром.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Ссылка на тур - https://docs.google.com/document/d/1dUOv4ndPaadbKwfd6tTDQPGfVhS2DGaD</w:t>
      </w:r>
    </w:p>
    <w:p>
      <w:pPr>
        <w:pStyle w:val="Normal"/>
        <w:spacing w:before="480" w:after="0"/>
        <w:rPr/>
      </w:pPr>
      <w:r>
        <w:rPr/>
        <w:t>Ссылка на бронирование - https://sundita.by/tur/varshava-berlin-poznan</w:t>
      </w:r>
    </w:p>
    <w:p>
      <w:pPr>
        <w:pStyle w:val="Heading1"/>
        <w:spacing w:before="480" w:after="0"/>
        <w:rPr/>
      </w:pPr>
      <w:r>
        <w:rPr/>
        <w:br/>
        <w:t>ВДП</w:t>
      </w:r>
    </w:p>
    <w:p>
      <w:pPr>
        <w:pStyle w:val="Normal"/>
        <w:rPr/>
      </w:pPr>
      <w:r>
        <w:rPr/>
        <w:t>Виза - НУЖНА</w:t>
      </w:r>
    </w:p>
    <w:p>
      <w:pPr>
        <w:pStyle w:val="Normal"/>
        <w:rPr/>
      </w:pPr>
      <w:r>
        <w:rPr/>
        <w:t>Куда: Варшава - Дрезден - Прага</w:t>
      </w:r>
    </w:p>
    <w:p>
      <w:pPr>
        <w:pStyle w:val="Normal"/>
        <w:rPr/>
      </w:pPr>
      <w:r>
        <w:rPr/>
        <w:t>Когда: 09.12.2026 - 13.12.2026</w:t>
      </w:r>
    </w:p>
    <w:p>
      <w:pPr>
        <w:pStyle w:val="Normal"/>
        <w:rPr/>
      </w:pPr>
      <w:r>
        <w:rPr/>
        <w:t>Сколько стоит: 260 € (на человека при проживании в 2-местном номере)</w:t>
      </w:r>
    </w:p>
    <w:p>
      <w:pPr>
        <w:pStyle w:val="Normal"/>
        <w:rPr/>
      </w:pPr>
      <w:r>
        <w:rPr/>
        <w:t>Внимание! в случае перегруженности границы и возникновении необходимости довоза в ожидающий автобус, стоимость тура увеличивается на 20 €</w:t>
      </w:r>
    </w:p>
    <w:p>
      <w:pPr>
        <w:pStyle w:val="Normal"/>
        <w:rPr/>
      </w:pPr>
      <w:r>
        <w:rPr/>
        <w:t>Что включено в стоимость тура</w:t>
      </w:r>
    </w:p>
    <w:p>
      <w:pPr>
        <w:pStyle w:val="Normal"/>
        <w:rPr/>
      </w:pPr>
      <w:r>
        <w:rPr/>
        <w:t>проезд автобусом туристического класса</w:t>
      </w:r>
    </w:p>
    <w:p>
      <w:pPr>
        <w:pStyle w:val="Normal"/>
        <w:rPr/>
      </w:pPr>
      <w:r>
        <w:rPr/>
        <w:t>1 ночлег на территории Польши, 1 ночлег на территории Чехии в отелях 3*</w:t>
      </w:r>
    </w:p>
    <w:p>
      <w:pPr>
        <w:pStyle w:val="Normal"/>
        <w:rPr/>
      </w:pPr>
      <w:r>
        <w:rPr/>
        <w:t>2 завтрака в отелях</w:t>
      </w:r>
    </w:p>
    <w:p>
      <w:pPr>
        <w:pStyle w:val="Normal"/>
        <w:rPr/>
      </w:pPr>
      <w:r>
        <w:rPr/>
        <w:t>обзорные экскурсии в Варшаве, Дрездене, Праге</w:t>
      </w:r>
    </w:p>
    <w:p>
      <w:pPr>
        <w:pStyle w:val="Normal"/>
        <w:rPr/>
      </w:pPr>
      <w:r>
        <w:rPr/>
        <w:t>услуги сопровождающего на маршруте</w:t>
      </w:r>
    </w:p>
    <w:p>
      <w:pPr>
        <w:pStyle w:val="Normal"/>
        <w:rPr/>
      </w:pPr>
      <w:r>
        <w:rPr/>
        <w:t>наушники по программе</w:t>
      </w:r>
    </w:p>
    <w:p>
      <w:pPr>
        <w:pStyle w:val="Normal"/>
        <w:rPr/>
      </w:pPr>
      <w:r>
        <w:rPr/>
        <w:t>городской налог</w:t>
      </w:r>
    </w:p>
    <w:p>
      <w:pPr>
        <w:pStyle w:val="Normal"/>
        <w:rPr/>
      </w:pPr>
      <w:r>
        <w:rPr/>
        <w:t>туруслуга</w:t>
      </w:r>
    </w:p>
    <w:p>
      <w:pPr>
        <w:pStyle w:val="Normal"/>
        <w:rPr/>
      </w:pPr>
      <w:r>
        <w:rPr/>
        <w:t>Что оплачивается дополнительно по желанию:</w:t>
      </w:r>
    </w:p>
    <w:p>
      <w:pPr>
        <w:pStyle w:val="Normal"/>
        <w:rPr/>
      </w:pPr>
      <w:r>
        <w:rPr/>
        <w:t>Дрезденская картинная галерея - 25€ (дети до 17 лет - 10€)</w:t>
      </w:r>
    </w:p>
    <w:p>
      <w:pPr>
        <w:pStyle w:val="Normal"/>
        <w:rPr/>
      </w:pPr>
      <w:r>
        <w:rPr/>
        <w:t>Вечерняя экскурсия "Мистическая Прага" - 15€ (дети до 17 лет - 10€)</w:t>
      </w:r>
    </w:p>
    <w:p>
      <w:pPr>
        <w:pStyle w:val="Normal"/>
        <w:rPr/>
      </w:pPr>
      <w:r>
        <w:rPr/>
        <w:t>Теплоходная прогулка по Влтаве с обедом "шведский стол" - 35€</w:t>
      </w:r>
    </w:p>
    <w:p>
      <w:pPr>
        <w:pStyle w:val="Normal"/>
        <w:rPr/>
      </w:pPr>
      <w:r>
        <w:rPr/>
        <w:t>Одноместное размещение по желанию - 60€</w:t>
      </w:r>
    </w:p>
    <w:p>
      <w:pPr>
        <w:pStyle w:val="Normal"/>
        <w:rPr/>
      </w:pPr>
      <w:r>
        <w:rPr/>
        <w:t>Медицинская страховка (обязательна, оформляется самостоятельно)</w:t>
      </w:r>
    </w:p>
    <w:p>
      <w:pPr>
        <w:pStyle w:val="Normal"/>
        <w:rPr/>
      </w:pPr>
      <w:r>
        <w:rPr/>
        <w:t>Программа тура:</w:t>
      </w:r>
    </w:p>
    <w:p>
      <w:pPr>
        <w:pStyle w:val="Normal"/>
        <w:rPr/>
      </w:pPr>
      <w:r>
        <w:rPr/>
        <w:t>1 день (день выезда, среда): Выезд из Минска ориентировочно в 17.00, посадка в Бресте ориентировочно в 21.30. Прохождение границы, транзит по Беларуси и Польше.</w:t>
      </w:r>
    </w:p>
    <w:p>
      <w:pPr>
        <w:pStyle w:val="Normal"/>
        <w:rPr/>
      </w:pPr>
      <w:r>
        <w:rPr/>
        <w:t>2 день (первый день программы, четверг): Прибытие в Варшаву, обзорная экскурсия по Старому городу. Переезд в транзитный отель у границы с Германией. При задержке на границе экскурсия переносится на воскресенье.</w:t>
      </w:r>
    </w:p>
    <w:p>
      <w:pPr>
        <w:pStyle w:val="Normal"/>
        <w:rPr/>
      </w:pPr>
      <w:r>
        <w:rPr/>
        <w:t>3 день (второй день программы, пятница): Завтрак. Переезд в Дрезден, пешеходная экскурсия (1,5 часа). Свободное время, по желанию картинная галерея*. Выезд в Бастай. Вечером отъезд в Чехию, ночлег.</w:t>
      </w:r>
    </w:p>
    <w:p>
      <w:pPr>
        <w:pStyle w:val="Normal"/>
        <w:rPr/>
      </w:pPr>
      <w:r>
        <w:rPr/>
        <w:t>4 день (третий день программы, суббота): Завтрак, выселение. Пешеходная экскурсия по центру Праги. Свободное время, по желанию кораблик по Влтаве* или «Мистическая Прага»*. Отъезд домой, ночной переезд в Минск через Брест.</w:t>
      </w:r>
    </w:p>
    <w:p>
      <w:pPr>
        <w:pStyle w:val="Normal"/>
        <w:rPr/>
      </w:pPr>
      <w:r>
        <w:rPr/>
        <w:t>5 день (день приезда, воскресенье): Прибытие в Минск во второй половине дня.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Ссылка на тур - https://docs.google.com/document/d/1dgUGh8cpGCAPJzFlafkJArxpOOQ-pdhZ</w:t>
      </w:r>
    </w:p>
    <w:p>
      <w:pPr>
        <w:pStyle w:val="Normal"/>
        <w:rPr/>
      </w:pPr>
      <w:r>
        <w:rPr/>
        <w:t>Ссылка на бронирование - https://sundita.by/tur/varshava-drezden-praga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От Дуная до Босфора + 3 дня на море в Болгарии</w:t>
      </w:r>
    </w:p>
    <w:p>
      <w:pPr>
        <w:pStyle w:val="Normal"/>
        <w:rPr/>
      </w:pPr>
      <w:r>
        <w:rPr/>
        <w:t>Виза - не обязательно</w:t>
      </w:r>
    </w:p>
    <w:p>
      <w:pPr>
        <w:pStyle w:val="Normal"/>
        <w:rPr/>
      </w:pPr>
      <w:r>
        <w:rPr/>
        <w:t>Куда: Минск - Сентендре - 3 дня на море в Болгарии (Солнечный Берег) - Стамбул - София - Белград - Будапешт - Кошице - Минск</w:t>
      </w:r>
    </w:p>
    <w:p>
      <w:pPr>
        <w:pStyle w:val="Normal"/>
        <w:rPr/>
      </w:pPr>
      <w:r>
        <w:rPr/>
        <w:t>Когда: 26.07.2026 - 07.08.2026</w:t>
      </w:r>
    </w:p>
    <w:p>
      <w:pPr>
        <w:pStyle w:val="Normal"/>
        <w:rPr/>
      </w:pPr>
      <w:r>
        <w:rPr/>
        <w:t>15.08.2026 - 27.08.2026</w:t>
      </w:r>
    </w:p>
    <w:p>
      <w:pPr>
        <w:pStyle w:val="Normal"/>
        <w:rPr/>
      </w:pPr>
      <w:r>
        <w:rPr/>
        <w:t>12.09.2026 - 24.09.2026</w:t>
      </w:r>
    </w:p>
    <w:p>
      <w:pPr>
        <w:pStyle w:val="Normal"/>
        <w:rPr/>
      </w:pPr>
      <w:r>
        <w:rPr/>
        <w:t>Сколько стоит: 730 € на человека при проживании в 2 или 3 местном номере</w:t>
      </w:r>
    </w:p>
    <w:p>
      <w:pPr>
        <w:pStyle w:val="Normal"/>
        <w:rPr/>
      </w:pPr>
      <w:r>
        <w:rPr/>
        <w:t>Что включено в стоимость тура:</w:t>
      </w:r>
    </w:p>
    <w:p>
      <w:pPr>
        <w:pStyle w:val="Normal"/>
        <w:rPr/>
      </w:pPr>
      <w:r>
        <w:rPr/>
        <w:t>туруслуга</w:t>
      </w:r>
    </w:p>
    <w:p>
      <w:pPr>
        <w:pStyle w:val="Normal"/>
        <w:rPr/>
      </w:pPr>
      <w:r>
        <w:rPr/>
        <w:t>проезд автобусом туркласса</w:t>
      </w:r>
    </w:p>
    <w:p>
      <w:pPr>
        <w:pStyle w:val="Normal"/>
        <w:rPr/>
      </w:pPr>
      <w:r>
        <w:rPr/>
        <w:t>10 ночлегов в отелях</w:t>
      </w:r>
    </w:p>
    <w:p>
      <w:pPr>
        <w:pStyle w:val="Normal"/>
        <w:rPr/>
      </w:pPr>
      <w:r>
        <w:rPr/>
        <w:t>10 завтраков во всех отелях, 3 обеда и 4 ужина на курорте в Болгарии</w:t>
      </w:r>
    </w:p>
    <w:p>
      <w:pPr>
        <w:pStyle w:val="Normal"/>
        <w:rPr/>
      </w:pPr>
      <w:r>
        <w:rPr/>
        <w:t>Услуги сопровождающего</w:t>
      </w:r>
    </w:p>
    <w:p>
      <w:pPr>
        <w:pStyle w:val="Normal"/>
        <w:rPr/>
      </w:pPr>
      <w:r>
        <w:rPr/>
        <w:t>Обзорные экскурсии в Сентэндре, Белграде, Стамбуле, Софии, Будапеште.</w:t>
      </w:r>
    </w:p>
    <w:p>
      <w:pPr>
        <w:pStyle w:val="Normal"/>
        <w:rPr/>
      </w:pPr>
      <w:r>
        <w:rPr/>
        <w:t>городские налоги</w:t>
      </w:r>
    </w:p>
    <w:p>
      <w:pPr>
        <w:pStyle w:val="Normal"/>
        <w:rPr/>
      </w:pPr>
      <w:r>
        <w:rPr/>
        <w:t>Что оплачивается дополнительно:</w:t>
      </w:r>
    </w:p>
    <w:p>
      <w:pPr>
        <w:pStyle w:val="Normal"/>
        <w:rPr/>
      </w:pPr>
      <w:r>
        <w:rPr/>
        <w:t>Обязательно:</w:t>
      </w:r>
    </w:p>
    <w:p>
      <w:pPr>
        <w:pStyle w:val="Normal"/>
        <w:rPr/>
      </w:pPr>
      <w:r>
        <w:rPr/>
        <w:t>медицинская страховка (оформляется самостоятельно)</w:t>
      </w:r>
    </w:p>
    <w:p>
      <w:pPr>
        <w:pStyle w:val="Normal"/>
        <w:rPr/>
      </w:pPr>
      <w:r>
        <w:rPr/>
        <w:t>При необходимости:</w:t>
      </w:r>
    </w:p>
    <w:p>
      <w:pPr>
        <w:pStyle w:val="Normal"/>
        <w:rPr/>
      </w:pPr>
      <w:r>
        <w:rPr/>
        <w:t>консульский сбор за открытие визы - 35 €</w:t>
      </w:r>
    </w:p>
    <w:p>
      <w:pPr>
        <w:pStyle w:val="Normal"/>
        <w:rPr/>
      </w:pPr>
      <w:r>
        <w:rPr/>
        <w:t>услуги визового центра - 28 €</w:t>
      </w:r>
    </w:p>
    <w:p>
      <w:pPr>
        <w:pStyle w:val="Normal"/>
        <w:rPr/>
      </w:pPr>
      <w:r>
        <w:rPr/>
        <w:t>оплата ускоренного продвижения ко въезду на КПП с использованием дополнительного транспорта при скоплении большого количества автобусов накануне выезда - 20 €</w:t>
      </w:r>
    </w:p>
    <w:p>
      <w:pPr>
        <w:pStyle w:val="Normal"/>
        <w:rPr/>
      </w:pPr>
      <w:r>
        <w:rPr/>
        <w:t>По желанию:</w:t>
      </w:r>
    </w:p>
    <w:p>
      <w:pPr>
        <w:pStyle w:val="Normal"/>
        <w:rPr/>
      </w:pPr>
      <w:r>
        <w:rPr/>
        <w:t>аренда наушников для экскурсий - 10 €</w:t>
      </w:r>
    </w:p>
    <w:p>
      <w:pPr>
        <w:pStyle w:val="Normal"/>
        <w:rPr/>
      </w:pPr>
      <w:r>
        <w:rPr/>
        <w:t>дополнительные экскурсии</w:t>
      </w:r>
    </w:p>
    <w:p>
      <w:pPr>
        <w:pStyle w:val="Normal"/>
        <w:rPr/>
      </w:pPr>
      <w:r>
        <w:rPr/>
        <w:t>Выездные экскурсии состоятся при минимальной группе 25 чел.</w:t>
      </w:r>
    </w:p>
    <w:p>
      <w:pPr>
        <w:pStyle w:val="Normal"/>
        <w:rPr/>
      </w:pPr>
      <w:r>
        <w:rPr/>
        <w:t>Программа тура:</w:t>
      </w:r>
    </w:p>
    <w:p>
      <w:pPr>
        <w:pStyle w:val="Normal"/>
        <w:rPr/>
      </w:pPr>
      <w:r>
        <w:rPr/>
        <w:t>1 день: Выезд из Минска ориентировочно в 15.00. Выезд из Бреста ориентировочно 20.30. Прохождение границы. Duty free.</w:t>
      </w:r>
    </w:p>
    <w:p>
      <w:pPr>
        <w:pStyle w:val="Normal"/>
        <w:rPr/>
      </w:pPr>
      <w:r>
        <w:rPr/>
        <w:t>2 день: Переезд по территории Польши, Словакии, Венгрии. Прибытие в транзитный отель в Венгрии. Отдых после длительного переезда.</w:t>
      </w:r>
    </w:p>
    <w:p>
      <w:pPr>
        <w:pStyle w:val="Normal"/>
        <w:rPr/>
      </w:pPr>
      <w:r>
        <w:rPr/>
        <w:t>3 день: Завтрак в отеле. Выселение. Переезд в Сентэндре. Обзорная экскурсия и свободное время в городе. Переезд в Сербию на ночлег.</w:t>
      </w:r>
    </w:p>
    <w:p>
      <w:pPr>
        <w:pStyle w:val="Normal"/>
        <w:rPr/>
      </w:pPr>
      <w:r>
        <w:rPr/>
        <w:t>4 день: Завтрак в отеле. Выселение. Переезд в Болгарию. Заселение в отель. Отдых на море. Ужин в отеле.</w:t>
      </w:r>
    </w:p>
    <w:p>
      <w:pPr>
        <w:pStyle w:val="Normal"/>
        <w:rPr/>
      </w:pPr>
      <w:r>
        <w:rPr/>
        <w:t>5 - 7 день: Отдых на черноморском побережье Солнечный Берег, Болгария. Заезд в июле и августе - гостиница Богеми 3* , заезд в сентябре - гостиница Явор 4*. На курорте включено полноценное питание: завтраки, обеды и ужины.</w:t>
      </w:r>
    </w:p>
    <w:p>
      <w:pPr>
        <w:pStyle w:val="Normal"/>
        <w:rPr/>
      </w:pPr>
      <w:r>
        <w:rPr/>
        <w:t>8 день: Завтрак в дорогу (сухой паек). Раннее выселение. Переезд в Стамбул. Обзорная экскурсия по Стамбулу. Айя-Софию, Голубую мечеть и площадь Султанахмет. Заселение в отель. Свободное время. Ночлег.</w:t>
      </w:r>
    </w:p>
    <w:p>
      <w:pPr>
        <w:pStyle w:val="Normal"/>
        <w:rPr/>
      </w:pPr>
      <w:r>
        <w:rPr/>
        <w:t>9 день: Завтрак в отеле. Выселение. свободного времени для базаров и прогулок вдоль Босфора. Переезжаем в Софию. Заселение в отель. Ночлег.</w:t>
      </w:r>
    </w:p>
    <w:p>
      <w:pPr>
        <w:pStyle w:val="Normal"/>
        <w:rPr/>
      </w:pPr>
      <w:r>
        <w:rPr/>
        <w:t>10 день: Завтрак в отеле. Выселение. Обзорная экскурсия по Софии. Свободное время. Переезд в Белград. Обзорная экскурсия по Белграду. крепость Калемегдан, улице Князя Михаила. Ночлег на территории Венгрии.</w:t>
      </w:r>
    </w:p>
    <w:p>
      <w:pPr>
        <w:pStyle w:val="Normal"/>
        <w:rPr/>
      </w:pPr>
      <w:r>
        <w:rPr/>
        <w:t>11 день: Завтрак в отеле. Выселение. Переезд в Будапешт. Обзорная экскурсия по Будапешту. Свободное время. Переезд на ночлег.</w:t>
      </w:r>
    </w:p>
    <w:p>
      <w:pPr>
        <w:pStyle w:val="Normal"/>
        <w:rPr/>
      </w:pPr>
      <w:r>
        <w:rPr/>
        <w:t>12 день: Завтрак в отеле. Выселение. Обзорная экскурсия по Кошице. Собор Святой Елизаветы. Переезд в Люблин – свободное время для покупок перед возвращением домой. Транзит по территории Польши и Беларуси. Прохождение границы.</w:t>
      </w:r>
    </w:p>
    <w:p>
      <w:pPr>
        <w:pStyle w:val="Normal"/>
        <w:rPr/>
      </w:pPr>
      <w:r>
        <w:rPr/>
        <w:t>13 день: Прибытие в Минск.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Ссылка на тур - https://docs.google.com/document/d/19_GO7Wq0GZAL8MjbVvnepnVsbzzKKh2V</w:t>
      </w:r>
    </w:p>
    <w:p>
      <w:pPr>
        <w:pStyle w:val="Normal"/>
        <w:rPr/>
      </w:pPr>
      <w:r>
        <w:rPr/>
        <w:t>Ссылка на бронирование - https://sundita.by/tur/balkanskij-briz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Франция и ее соседи</w:t>
      </w:r>
    </w:p>
    <w:p>
      <w:pPr/>
      <w:r>
        <w:t>Виза - не обязательно</w:t>
      </w:r>
    </w:p>
    <w:p>
      <w:pPr/>
      <w:r>
        <w:t>Куда: Минск - Бамберг - Ротенбург на Таубере - Страсбург - Баден-Баден* - Люцерн* - Лаутербруннен* - Мюррен* - Дижон*- Кольмар-Риквир - Нюрнберг - Минск</w:t>
      </w:r>
    </w:p>
    <w:p>
      <w:pPr/>
      <w:r>
        <w:t>12.12.2026 - 21.12.2026 (мест нет)</w:t>
      </w:r>
    </w:p>
    <w:p>
      <w:pPr/>
      <w:r>
        <w:t>20.03.2027 - 29.03.2027 (мало мест)</w:t>
      </w:r>
    </w:p>
    <w:p>
      <w:pPr/>
      <w:r>
        <w:t>25.09.2027 - 04.10.2027</w:t>
      </w:r>
    </w:p>
    <w:p>
      <w:pPr/>
      <w:r>
        <w:t>11.12.2027 - 20.12.2027</w:t>
      </w:r>
    </w:p>
    <w:p>
      <w:pPr/>
      <w:r>
        <w:t>Сколько стоит: 670 € на человека при проживании в 2 или 3 местном номере</w:t>
      </w:r>
    </w:p>
    <w:p>
      <w:pPr/>
      <w:r>
        <w:t>Что включено в стоимость тура :</w:t>
      </w:r>
    </w:p>
    <w:p>
      <w:pPr/>
      <w:r>
        <w:t>туруслуга</w:t>
      </w:r>
    </w:p>
    <w:p>
      <w:pPr/>
      <w:r>
        <w:t>проезд автобусом туркласса</w:t>
      </w:r>
    </w:p>
    <w:p>
      <w:pPr/>
      <w:r>
        <w:t>7 ночлегов в отелях туркласса</w:t>
      </w:r>
    </w:p>
    <w:p>
      <w:pPr/>
      <w:r>
        <w:t>7 завтраков в отелях</w:t>
      </w:r>
    </w:p>
    <w:p>
      <w:pPr/>
      <w:r>
        <w:t>Услуги сопровождающего</w:t>
      </w:r>
    </w:p>
    <w:p>
      <w:pPr/>
      <w:r>
        <w:t>Экскурсии в Бамберге, Ротенбурге-на-Таубере, Страсбурге, Кольмаре, Риквире, Нюрнберге.</w:t>
      </w:r>
    </w:p>
    <w:p>
      <w:pPr/>
      <w:r>
        <w:t>городской налог</w:t>
      </w:r>
    </w:p>
    <w:p>
      <w:pPr/>
      <w:r>
        <w:t>Что оплачивается дополнительно:</w:t>
      </w:r>
    </w:p>
    <w:p>
      <w:pPr/>
      <w:r>
        <w:t>Обязательно:</w:t>
      </w:r>
    </w:p>
    <w:p>
      <w:pPr/>
      <w:r>
        <w:t>медицинская страховка (оформляется самостоятельно)</w:t>
      </w:r>
    </w:p>
    <w:p>
      <w:pPr/>
      <w:r>
        <w:t>При необходимости:</w:t>
      </w:r>
    </w:p>
    <w:p>
      <w:pPr/>
      <w:r>
        <w:t>консульский сбор за открытие визы - 35 €</w:t>
      </w:r>
    </w:p>
    <w:p>
      <w:pPr/>
      <w:r>
        <w:t>оплата ускоренного продвижения ко въезду на КПП с использованием дополнительных мер</w:t>
      </w:r>
    </w:p>
    <w:p>
      <w:pPr/>
      <w:r>
        <w:t>при скоплении большого количества автобусов накануне выезда -20 €</w:t>
      </w:r>
    </w:p>
    <w:p>
      <w:pPr/>
      <w:r>
        <w:t>По желанию:</w:t>
      </w:r>
    </w:p>
    <w:p>
      <w:pPr/>
      <w:r>
        <w:t>обзорная экскурсия по Познани (при благоприятном прохождении границы) - 10€/ 5 € (несовершеннолетние)</w:t>
      </w:r>
    </w:p>
    <w:p>
      <w:pPr/>
      <w:r>
        <w:t>Поездка в Баден-Баден - 20 € Посещение термального комплекса Каракалла терме по желанию + 20 €</w:t>
      </w:r>
    </w:p>
    <w:p>
      <w:pPr/>
      <w:r>
        <w:t>дегустация в Риквире - 20 €</w:t>
      </w:r>
    </w:p>
    <w:p>
      <w:pPr/>
      <w:r>
        <w:t>экскурсия в Люцерн, Лаутербруннен+Мюррен - 50 €</w:t>
      </w:r>
    </w:p>
    <w:p>
      <w:pPr/>
      <w:r>
        <w:t>экскурсия в Дижон - 30 €</w:t>
      </w:r>
    </w:p>
    <w:p>
      <w:pPr/>
      <w:r>
        <w:t>аренда наушников для экскурсий - 10 €/6€</w:t>
      </w:r>
    </w:p>
    <w:p>
      <w:pPr/>
      <w:r>
        <w:t>Выездные экскурсии состоятся при минимальной группе 25 чел.</w:t>
      </w:r>
    </w:p>
    <w:p>
      <w:pPr/>
      <w:r>
        <w:t>Программа тура:</w:t>
      </w:r>
    </w:p>
    <w:p>
      <w:pPr/>
      <w:r>
        <w:t>1 день, суббота: Выезд из Минска ориентировочно в 15.00, из Бреста ориентировочно в 20.30. Прохождение границы.</w:t>
      </w:r>
    </w:p>
    <w:p>
      <w:pPr/>
      <w:r>
        <w:t>2 день, воскресенье: Переезд по Польше. При благоприятном прохождении границы — экскурсия по Познани*. Ночлег в транзитном отеле, отдых.</w:t>
      </w:r>
    </w:p>
    <w:p>
      <w:pPr/>
      <w:r>
        <w:t>3 день, понедельник: Завтрак, выселение. Бамберг (обзорная), Ротенбург-на-Таубере. Ночлег в транзитном отеле в Германии.</w:t>
      </w:r>
    </w:p>
    <w:p>
      <w:pPr/>
      <w:r>
        <w:t>4 день, вторник: Завтрак, выселение. Страсбург: обзорная, свободное время; по желанию Баден-Баден* и термальный комплекс. Ночлег в Мюлузе (или пригороде).</w:t>
      </w:r>
    </w:p>
    <w:p>
      <w:pPr/>
      <w:r>
        <w:t>5 день, среда: Завтрак. Свободный день в Мюлузе или по желанию Люцерн* — Лаутербруннен + Мюррен*. Ночлег в Мюлузе.</w:t>
      </w:r>
    </w:p>
    <w:p>
      <w:pPr/>
      <w:r>
        <w:t>6 день, четверг: Завтрак. Свободный день в Мюлузе или по желанию Дижон* (прогулка-квест). Ночлег в Мюлузе.</w:t>
      </w:r>
    </w:p>
    <w:p>
      <w:pPr/>
      <w:r>
        <w:t>7 день, пятница: Завтрак, выселение. Кольмар (обзорная), Риквир (дегустация*). Ночлег в Нюрнберге (или пригороде).</w:t>
      </w:r>
    </w:p>
    <w:p>
      <w:pPr/>
      <w:r>
        <w:t>8 день, суббота: Завтрак, выселение. Нюрнберг: обзорная с гидом. Ночлег в транзитном отеле в Польше.</w:t>
      </w:r>
    </w:p>
    <w:p>
      <w:pPr/>
      <w:r>
        <w:t>9 день, воскресенье\утро понедельника: Завтрак, выселение. Выезд в Минск через Брест.</w:t>
      </w:r>
    </w:p>
    <w:p>
      <w:pPr/>
    </w:p>
    <w:p>
      <w:pPr/>
      <w:r>
        <w:t>Ссылка на тур - https://docs.google.com/document/d/1Kbp7_PWA3xNqjHcbAxlA8JHCWBNExDkWW_QGI7w1sxA</w:t>
      </w:r>
    </w:p>
    <w:p>
      <w:pPr/>
      <w:r>
        <w:t>Ссылка на бронирование - https://sundita.by/tur/francziya-i-eyo-sosedi</w:t>
      </w:r>
    </w:p>
    <w:p>
      <w:pPr>
        <w:pStyle w:val="Heading1"/>
        <w:rPr/>
      </w:pPr>
      <w:r>
        <w:rPr/>
        <w:t>Французский поцелуй</w:t>
      </w:r>
    </w:p>
    <w:p>
      <w:pPr/>
      <w:r>
        <w:t>Виза - не обязательно</w:t>
      </w:r>
    </w:p>
    <w:p>
      <w:pPr/>
      <w:r>
        <w:t>Куда: Минск - Потсдам - Амстердам - Париж 3 дня - Люксембург - Трир - Минск</w:t>
      </w:r>
    </w:p>
    <w:p>
      <w:pPr/>
      <w:r>
        <w:t>Когда: 24.10.2026 - 02.11.2026 (мест нет)</w:t>
      </w:r>
    </w:p>
    <w:p>
      <w:pPr/>
      <w:r>
        <w:t>19.12.2026 - 28.12.2026 (мест нет)</w:t>
      </w:r>
    </w:p>
    <w:p>
      <w:pPr/>
      <w:r>
        <w:t>13.02.2027 - 22.02.2027</w:t>
      </w:r>
    </w:p>
    <w:p>
      <w:pPr/>
      <w:r>
        <w:t>06.03.2027 - 15.03.2027</w:t>
      </w:r>
    </w:p>
    <w:p>
      <w:pPr/>
      <w:r>
        <w:t>17.04.2027 - 26.04.2027</w:t>
      </w:r>
    </w:p>
    <w:p>
      <w:pPr/>
      <w:r>
        <w:t>08.05.2027 - 17.05.2027</w:t>
      </w:r>
    </w:p>
    <w:p>
      <w:pPr/>
      <w:r>
        <w:t>12.06.2027 - 21.06.2027</w:t>
      </w:r>
    </w:p>
    <w:p>
      <w:pPr/>
      <w:r>
        <w:t>07.08.2027 - 16.08.2027</w:t>
      </w:r>
    </w:p>
    <w:p>
      <w:pPr/>
      <w:r>
        <w:t>18.09.2027 - 27.09.2027</w:t>
      </w:r>
    </w:p>
    <w:p>
      <w:pPr/>
      <w:r>
        <w:t>16.10.2027 - 25.10.2027</w:t>
      </w:r>
    </w:p>
    <w:p>
      <w:pPr/>
      <w:r>
        <w:t>06.11.2027 - 15.11.2027</w:t>
      </w:r>
    </w:p>
    <w:p>
      <w:pPr/>
      <w:r>
        <w:t>04.12.2027 - 13.12.2027</w:t>
      </w:r>
    </w:p>
    <w:p>
      <w:pPr/>
      <w:r>
        <w:t>Сколько стоит: 670 € (на человека при проживании в 2 или 3 местном номере).</w:t>
      </w:r>
    </w:p>
    <w:p>
      <w:pPr/>
      <w:r>
        <w:t>Что включено в стоимость тура :</w:t>
      </w:r>
    </w:p>
    <w:p>
      <w:pPr/>
      <w:r>
        <w:t>туруслуга</w:t>
      </w:r>
    </w:p>
    <w:p>
      <w:pPr/>
      <w:r>
        <w:t>визовая поддержка</w:t>
      </w:r>
    </w:p>
    <w:p>
      <w:pPr/>
      <w:r>
        <w:t>проезд автобусом</w:t>
      </w:r>
    </w:p>
    <w:p>
      <w:pPr/>
      <w:r>
        <w:t>7 ночлегов в отелях</w:t>
      </w:r>
    </w:p>
    <w:p>
      <w:pPr/>
      <w:r>
        <w:t>7 завтраков в отелях</w:t>
      </w:r>
    </w:p>
    <w:p>
      <w:pPr/>
      <w:r>
        <w:t>обзорные экскурсии в Потсдаме, Амстердаме, Париже, Люксембурге, Трире</w:t>
      </w:r>
    </w:p>
    <w:p>
      <w:pPr/>
      <w:r>
        <w:t>услуги сопровождающего</w:t>
      </w:r>
    </w:p>
    <w:p>
      <w:pPr/>
      <w:r>
        <w:t>городские налоги</w:t>
      </w:r>
    </w:p>
    <w:p>
      <w:pPr/>
      <w:r>
        <w:t>Что оплачивается дополнительно:</w:t>
      </w:r>
    </w:p>
    <w:p>
      <w:pPr/>
      <w:r>
        <w:t>Обязательно:</w:t>
      </w:r>
    </w:p>
    <w:p>
      <w:pPr/>
      <w:r>
        <w:t>медицинская страховка (оформляется самостоятельно)</w:t>
      </w:r>
    </w:p>
    <w:p>
      <w:pPr/>
      <w:r>
        <w:t>При необходимости:</w:t>
      </w:r>
    </w:p>
    <w:p>
      <w:pPr/>
      <w:r>
        <w:t>консульский сбор за открытие визы - 35 €</w:t>
      </w:r>
    </w:p>
    <w:p>
      <w:pPr/>
      <w:r>
        <w:t>оплата ускоренного продвижения ко въезду на КПП с использованием дополнительных мер</w:t>
      </w:r>
    </w:p>
    <w:p>
      <w:pPr/>
      <w:r>
        <w:t>при скоплении большого количества автобусов накануне выезда - 20 €</w:t>
      </w:r>
    </w:p>
    <w:p>
      <w:pPr/>
      <w:r>
        <w:t>По желанию (*):</w:t>
      </w:r>
    </w:p>
    <w:p>
      <w:pPr/>
      <w:r>
        <w:t>обзорная экскурсия по Познани (при благоприятном прохождении границы) - 10€/ 5 € (несовершеннолетние)</w:t>
      </w:r>
    </w:p>
    <w:p>
      <w:pPr/>
      <w:r>
        <w:t>дегустация на голландской сыроварне - 5€</w:t>
      </w:r>
    </w:p>
    <w:p>
      <w:pPr/>
      <w:r>
        <w:t>круиз по каналам Амстердама - 15€ /10€</w:t>
      </w:r>
    </w:p>
    <w:p>
      <w:pPr/>
      <w:r>
        <w:t>экскурсия “Чрево Парижа” – 15€ /10€</w:t>
      </w:r>
    </w:p>
    <w:p>
      <w:pPr/>
      <w:r>
        <w:t>экскурсия “Огни ночного Парижа” - 20€ /10€</w:t>
      </w:r>
    </w:p>
    <w:p>
      <w:pPr/>
      <w:r>
        <w:t>экскурсия по Монмартру - 15€ /10€</w:t>
      </w:r>
    </w:p>
    <w:p>
      <w:pPr/>
      <w:r>
        <w:t>круиз по Сене - 18€ / 12€</w:t>
      </w:r>
    </w:p>
    <w:p>
      <w:pPr/>
      <w:r>
        <w:t>выездная экскурсия в королевский замок Фонтенбло - 35€ /20€</w:t>
      </w:r>
    </w:p>
    <w:p>
      <w:pPr/>
      <w:r>
        <w:t>аренда наушников для экскурсий - 10€</w:t>
      </w:r>
    </w:p>
    <w:p>
      <w:pPr/>
      <w:r>
        <w:t>Дополнительные экскурсии состоятся при минимальной группе 25 чел.</w:t>
      </w:r>
    </w:p>
    <w:p>
      <w:pPr/>
      <w:r>
        <w:t>Программа тура:</w:t>
      </w:r>
    </w:p>
    <w:p>
      <w:pPr/>
      <w:r>
        <w:t>1 день, суббота: Выезд из Минска ориентировочно в 15.00, из Бреста ориентировочно в 20.30. Прохождение границы.</w:t>
      </w:r>
    </w:p>
    <w:p>
      <w:pPr/>
      <w:r>
        <w:t>2 день, воскресенье: Переезд по Польше. При благоприятном прохождении границы — экскурсия по Познани*. Ночлег в транзитном отеле в Польше.</w:t>
      </w:r>
    </w:p>
    <w:p>
      <w:pPr/>
      <w:r>
        <w:t>3 день, понедельник: Завтрак, выселение. Переезд в Потсдам, обзорная экскурсия, свободное время. Ночлег в Германии.</w:t>
      </w:r>
    </w:p>
    <w:p>
      <w:pPr/>
      <w:r>
        <w:t>4 день, вторник: Завтрак, выселение. Амстердам: сыроварня*, обзорная экскурсия, свободное время, по желанию кораблик по каналам*. Ночлег во Франции.</w:t>
      </w:r>
    </w:p>
    <w:p>
      <w:pPr/>
      <w:r>
        <w:t>5 день, среда: Завтрак, выселение. Париж: обзорная на автобусе с гидом, по желанию «Чрево Парижа»*, свободное время, вечером по желанию «Огни ночного Парижа»*. Ночлег в пригороде Парижа.</w:t>
      </w:r>
    </w:p>
    <w:p>
      <w:pPr/>
      <w:r>
        <w:t>6 день, четверг: Завтрак. Свободное время в Париже или по желанию экскурсия в королевский замок Фонтенбло*. Ночлег в пригороде Парижа.</w:t>
      </w:r>
    </w:p>
    <w:p>
      <w:pPr/>
      <w:r>
        <w:t>7 день, пятница: Завтрак, выселение. Свободное время в Париже, по желанию Монмартр* и кораблик по Сене*. Ночлег во Франции.</w:t>
      </w:r>
    </w:p>
    <w:p>
      <w:pPr/>
      <w:r>
        <w:t>8 день, суббота: Завтрак, выселение. Люксембург (обзорная), Трир (обзорная), свободное время. Ночлег в Польше.</w:t>
      </w:r>
    </w:p>
    <w:p>
      <w:pPr/>
      <w:r>
        <w:t>9 день, воскресенье\утро понедельника: Завтрак, выселение. Переезд в Минск через Брест.</w:t>
      </w:r>
    </w:p>
    <w:p>
      <w:pPr/>
    </w:p>
    <w:p>
      <w:pPr/>
      <w:r>
        <w:t>Ссылка на тур - https://docs.google.com/document/d/1AHwx6LsU-D2XPTABj_YSRReoYXsXJEy_</w:t>
      </w:r>
    </w:p>
    <w:p>
      <w:pPr/>
      <w:r>
        <w:t>Ссылка на бронирование - https://sundita.by/tur/franczuzskij-poczeluj</w:t>
      </w:r>
    </w:p>
    <w:p>
      <w:pPr>
        <w:pStyle w:val="Heading1"/>
        <w:rPr/>
      </w:pPr>
      <w:r>
        <w:rPr/>
        <w:t>Магия Нормандии</w:t>
      </w:r>
    </w:p>
    <w:p>
      <w:pPr/>
      <w:r>
        <w:t>Виза - не обязательно</w:t>
      </w:r>
    </w:p>
    <w:p>
      <w:pPr/>
      <w:r>
        <w:t>Куда: Минск - Берлин - Гент - Брюссель* - Этрета* + Онфлер* + Мон-Сен-Мишель* + Сен-Мало* - Руан - Брюгге - Кёльн - Минск</w:t>
      </w:r>
    </w:p>
    <w:p>
      <w:pPr/>
      <w:r>
        <w:t>Когда: 22.05.2027 - 31.05.2027 (мало мест)</w:t>
      </w:r>
    </w:p>
    <w:p>
      <w:pPr/>
      <w:r>
        <w:t>19.06.2027 - 28.06.2027</w:t>
      </w:r>
    </w:p>
    <w:p>
      <w:pPr/>
      <w:r>
        <w:t>24.07.2027 - 02.08.2027</w:t>
      </w:r>
    </w:p>
    <w:p>
      <w:pPr/>
      <w:r>
        <w:t>14.08.2027 - 23.08.2027</w:t>
      </w:r>
    </w:p>
    <w:p>
      <w:pPr/>
      <w:r>
        <w:t>Сколько стоит: 670 € на человека при проживании в 2 или 3 местном номере</w:t>
      </w:r>
    </w:p>
    <w:p>
      <w:pPr/>
      <w:r>
        <w:t>Что включено в стоимость тура :</w:t>
      </w:r>
    </w:p>
    <w:p>
      <w:pPr/>
      <w:r>
        <w:t>Туруслуга</w:t>
      </w:r>
    </w:p>
    <w:p>
      <w:pPr/>
      <w:r>
        <w:t>Проезд автобусом</w:t>
      </w:r>
    </w:p>
    <w:p>
      <w:pPr/>
      <w:r>
        <w:t>7 ночлегов в отелях</w:t>
      </w:r>
    </w:p>
    <w:p>
      <w:pPr/>
      <w:r>
        <w:t>7 завтраков в отелях</w:t>
      </w:r>
    </w:p>
    <w:p>
      <w:pPr/>
      <w:r>
        <w:t>городские налоги</w:t>
      </w:r>
    </w:p>
    <w:p>
      <w:pPr/>
      <w:r>
        <w:t>экскурсии в Берлине, Генте, Руане, Брюгге, Кёльне</w:t>
      </w:r>
    </w:p>
    <w:p>
      <w:pPr/>
      <w:r>
        <w:t>услуги сопровождающего</w:t>
      </w:r>
    </w:p>
    <w:p>
      <w:pPr/>
      <w:r>
        <w:t>Что оплачивается дополнительно:</w:t>
      </w:r>
    </w:p>
    <w:p>
      <w:pPr/>
      <w:r>
        <w:t>Обязательно:</w:t>
      </w:r>
    </w:p>
    <w:p>
      <w:pPr/>
      <w:r>
        <w:t>медицинская страховка (оформляется самостоятельно)</w:t>
      </w:r>
    </w:p>
    <w:p>
      <w:pPr/>
      <w:r>
        <w:t>При необходимости:</w:t>
      </w:r>
    </w:p>
    <w:p>
      <w:pPr/>
      <w:r>
        <w:t>консульский сбор за открытие визы - 35 €</w:t>
      </w:r>
    </w:p>
    <w:p>
      <w:pPr/>
      <w:r>
        <w:t>оплата ускоренного продвижения ко въезду на КПП с использованием дополнительных мер при скоплении большого количества автобусов накануне выезда -20 €</w:t>
      </w:r>
    </w:p>
    <w:p>
      <w:pPr/>
      <w:r>
        <w:t>По желанию:</w:t>
      </w:r>
    </w:p>
    <w:p>
      <w:pPr/>
      <w:r>
        <w:t>обзорная экскурсия по Познани (при благоприятном прохождении границы) - 10€/ 5 € (несовершеннолетние)</w:t>
      </w:r>
    </w:p>
    <w:p>
      <w:pPr/>
      <w:r>
        <w:t>обзорная экскурсия в Брюссель - 25 €</w:t>
      </w:r>
    </w:p>
    <w:p>
      <w:pPr/>
      <w:r>
        <w:t>Этрета + Онфлер - 50 € (билеты в ландшафтный парк «Сады Этрета» приобретаются самостоятельно на месте)</w:t>
      </w:r>
    </w:p>
    <w:p>
      <w:pPr/>
      <w:r>
        <w:t>Мон-Сен-Мишель + Сен- Мало - 50 €</w:t>
      </w:r>
    </w:p>
    <w:p>
      <w:pPr/>
      <w:r>
        <w:t>аренда наушников для экскурсий - 10 €</w:t>
      </w:r>
    </w:p>
    <w:p>
      <w:pPr/>
      <w:r>
        <w:t>Выездные экскурсии состоятся при минимальной группе 25 чел.</w:t>
      </w:r>
    </w:p>
    <w:p>
      <w:pPr/>
      <w:r>
        <w:t>Программа тура:</w:t>
      </w:r>
    </w:p>
    <w:p>
      <w:pPr/>
      <w:r>
        <w:t>1 день, суббота: Выезд из Минска ориентировочно в 15.00. Прохождение границы.</w:t>
      </w:r>
    </w:p>
    <w:p>
      <w:pPr/>
      <w:r>
        <w:t>2 день, воскресенье: Переезд по Польше. При благоприятном прохождении границы — экскурсия по Познани*. Ночлег в транзитном отеле, отдых.</w:t>
      </w:r>
    </w:p>
    <w:p>
      <w:pPr/>
      <w:r>
        <w:t>3 день, понедельник: Завтрак, выселение. Берлин: автобусно-пешеходная обзорная с гидом. Ночлег в Германии.</w:t>
      </w:r>
    </w:p>
    <w:p>
      <w:pPr/>
      <w:r>
        <w:t>4 день, вторник: Завтрак, выселение. Гент: обзорная с гидом; по желанию Брюссель*. Ночлег во Франции (район Руана).</w:t>
      </w:r>
    </w:p>
    <w:p>
      <w:pPr/>
      <w:r>
        <w:t>5 день, среда: Завтрак. Свободное время в Руане или по желанию Этрета* + Онфлёр* + Довиль-Трувиль*. Ночлег.</w:t>
      </w:r>
    </w:p>
    <w:p>
      <w:pPr/>
      <w:r>
        <w:t>6 день, четверг: Завтрак. Свободный день в Руане или по желанию Мон-Сен-Мишель* + Сен-Мало*. Ночлег.</w:t>
      </w:r>
    </w:p>
    <w:p>
      <w:pPr/>
      <w:r>
        <w:t>7 день, пятница: Завтрак, выселение. Обзорная экскурсия в Руане, переезд в Брюгге (обзорная). Ночлег в Германии.</w:t>
      </w:r>
    </w:p>
    <w:p>
      <w:pPr/>
      <w:r>
        <w:t>8 день, суббота: Завтрак, выселение. Кёльн (обзорная). Ночлег в Польше.</w:t>
      </w:r>
    </w:p>
    <w:p>
      <w:pPr/>
      <w:r>
        <w:t>9 день, воскресенье\утро понедельника: Завтрак, выселение. Выезд в Минск через Брест.</w:t>
      </w:r>
    </w:p>
    <w:p>
      <w:pPr/>
    </w:p>
    <w:p>
      <w:pPr/>
      <w:r>
        <w:t>Ссылка на тур - https://docs.google.com/document/d/1d1hNBDdRZME-yckgo47PDmDAXgKhVQm-w9xIARfpr6w/</w:t>
      </w:r>
    </w:p>
    <w:p>
      <w:pPr/>
      <w:r>
        <w:t>Ссылка на бронирование - https://sundita.by/tur/magiya-normandii/</w:t>
      </w:r>
    </w:p>
    <w:p>
      <w:pPr>
        <w:pStyle w:val="Heading1"/>
        <w:rPr/>
      </w:pPr>
      <w:r>
        <w:rPr/>
        <w:t>Горнолыжный отдых на Эльбрусе</w:t>
      </w:r>
    </w:p>
    <w:p>
      <w:pPr>
        <w:pStyle w:val="Normal"/>
        <w:rPr/>
      </w:pPr>
      <w:r>
        <w:rPr/>
        <w:t>Виза - не нужна</w:t>
      </w:r>
    </w:p>
    <w:p>
      <w:pPr>
        <w:pStyle w:val="Normal"/>
        <w:rPr/>
      </w:pPr>
      <w:r>
        <w:rPr/>
        <w:t>Куда: Минск - Гомель - Эльбрус - Гомель - Минск</w:t>
      </w:r>
    </w:p>
    <w:p>
      <w:pPr>
        <w:pStyle w:val="Normal"/>
        <w:rPr/>
      </w:pPr>
      <w:r>
        <w:rPr/>
        <w:t>Когда: 15.01 - 24.01.2027</w:t>
      </w:r>
    </w:p>
    <w:p>
      <w:pPr>
        <w:pStyle w:val="Normal"/>
        <w:rPr/>
      </w:pPr>
      <w:r>
        <w:rPr/>
        <w:t>12.02 - 21.02.2027</w:t>
      </w:r>
    </w:p>
    <w:p>
      <w:pPr>
        <w:pStyle w:val="Normal"/>
        <w:rPr/>
      </w:pPr>
      <w:r>
        <w:rPr/>
        <w:t>05.03 - 14.03.2027</w:t>
      </w:r>
    </w:p>
    <w:p>
      <w:pPr>
        <w:pStyle w:val="Normal"/>
        <w:rPr/>
      </w:pPr>
      <w:r>
        <w:rPr/>
        <w:t>Сколько стоит: 420 € (на человека при проживании в 2,3 - местном номере)</w:t>
      </w:r>
    </w:p>
    <w:p>
      <w:pPr>
        <w:pStyle w:val="Normal"/>
        <w:rPr/>
      </w:pPr>
      <w:r>
        <w:rPr/>
        <w:t>Что включено в стоимость тура:</w:t>
      </w:r>
    </w:p>
    <w:p>
      <w:pPr>
        <w:pStyle w:val="Normal"/>
        <w:rPr/>
      </w:pPr>
      <w:r>
        <w:rPr/>
        <w:t>туруслуга</w:t>
      </w:r>
    </w:p>
    <w:p>
      <w:pPr>
        <w:pStyle w:val="Normal"/>
        <w:rPr/>
      </w:pPr>
      <w:r>
        <w:rPr/>
        <w:t>проезд автобусом туристического класса</w:t>
      </w:r>
    </w:p>
    <w:p>
      <w:pPr>
        <w:pStyle w:val="Normal"/>
        <w:rPr/>
      </w:pPr>
      <w:r>
        <w:rPr/>
        <w:t>посещение термального комплекса "Янтарный Аква"</w:t>
      </w:r>
    </w:p>
    <w:p>
      <w:pPr>
        <w:pStyle w:val="Normal"/>
        <w:rPr/>
      </w:pPr>
      <w:r>
        <w:rPr/>
        <w:t>5 ночлегов в отеле "Антау"</w:t>
      </w:r>
    </w:p>
    <w:p>
      <w:pPr>
        <w:pStyle w:val="Normal"/>
        <w:rPr/>
      </w:pPr>
      <w:r>
        <w:rPr/>
        <w:t>5 завтраков (шведский стол)</w:t>
      </w:r>
    </w:p>
    <w:p>
      <w:pPr>
        <w:pStyle w:val="Normal"/>
        <w:rPr/>
      </w:pPr>
      <w:r>
        <w:rPr/>
        <w:t>5 ужинов (порционный)</w:t>
      </w:r>
    </w:p>
    <w:p>
      <w:pPr>
        <w:pStyle w:val="Normal"/>
        <w:rPr/>
      </w:pPr>
      <w:r>
        <w:rPr/>
        <w:t>посещение сауны отеля (ежедневно)</w:t>
      </w:r>
    </w:p>
    <w:p>
      <w:pPr>
        <w:pStyle w:val="Normal"/>
        <w:rPr/>
      </w:pPr>
      <w:r>
        <w:rPr/>
        <w:t>услуги сопровождающего на протяжении тура</w:t>
      </w:r>
    </w:p>
    <w:p>
      <w:pPr>
        <w:pStyle w:val="Normal"/>
        <w:rPr/>
      </w:pPr>
      <w:r>
        <w:rPr/>
        <w:t>городской налог</w:t>
      </w:r>
    </w:p>
    <w:p>
      <w:pPr>
        <w:pStyle w:val="Normal"/>
        <w:rPr/>
      </w:pPr>
      <w:r>
        <w:rPr/>
        <w:t>Что оплачивается дополнительно:</w:t>
      </w:r>
    </w:p>
    <w:p>
      <w:pPr>
        <w:pStyle w:val="Normal"/>
        <w:rPr/>
      </w:pPr>
      <w:r>
        <w:rPr/>
        <w:t>медицинская страховка для активного отдыха (оформляется самостоятельно)</w:t>
      </w:r>
    </w:p>
    <w:p>
      <w:pPr>
        <w:pStyle w:val="Normal"/>
        <w:rPr/>
      </w:pPr>
      <w:r>
        <w:rPr/>
        <w:t>ски-пассы и билеты на подъемники (</w:t>
      </w:r>
      <w:hyperlink r:id="rId2">
        <w:r>
          <w:rPr>
            <w:rStyle w:val="Hyperlink"/>
          </w:rPr>
          <w:t>https://resort-elbrus.ru/products</w:t>
        </w:r>
      </w:hyperlink>
      <w:r>
        <w:rPr/>
        <w:t>). Аренда снаряжения на день катания 1500. Ски-пасс в прошлом году: 3500-3700 в низкий сезон, 4200 в высокий. Актуальные цены пока неизвестны, скоро появятся на сайте Эльбруса</w:t>
      </w:r>
    </w:p>
    <w:p>
      <w:pPr>
        <w:pStyle w:val="Normal"/>
        <w:rPr/>
      </w:pPr>
      <w:r>
        <w:rPr/>
        <w:t>экскурсионная программа по желанию</w:t>
      </w:r>
    </w:p>
    <w:p>
      <w:pPr>
        <w:pStyle w:val="Normal"/>
        <w:rPr/>
      </w:pPr>
      <w:r>
        <w:rPr/>
        <w:t>одноместное размещение (при желании) - 100 €</w:t>
      </w:r>
    </w:p>
    <w:p>
      <w:pPr>
        <w:pStyle w:val="Normal"/>
        <w:rPr/>
      </w:pPr>
      <w:r>
        <w:rPr/>
        <w:t>Преимущества тура:</w:t>
      </w:r>
    </w:p>
    <w:p>
      <w:pPr>
        <w:pStyle w:val="Normal"/>
        <w:rPr/>
      </w:pPr>
      <w:r>
        <w:rPr/>
        <w:t>выезд в пятницу вечером и возвращение через 9 дней утром в воскресенье - вы пропускаете только 5 рабочих дней</w:t>
      </w:r>
    </w:p>
    <w:p>
      <w:pPr>
        <w:pStyle w:val="Normal"/>
        <w:rPr/>
      </w:pPr>
      <w:r>
        <w:rPr/>
        <w:t>питание полупансион - вы обеспечены завтраками и ужинами</w:t>
      </w:r>
    </w:p>
    <w:p>
      <w:pPr>
        <w:pStyle w:val="Normal"/>
        <w:rPr/>
      </w:pPr>
      <w:r>
        <w:rPr/>
        <w:t>посещение термального комплекса после длительного переезда на курорт и ежедневное пользование СПА-комплексом отеля</w:t>
      </w:r>
    </w:p>
    <w:p>
      <w:pPr>
        <w:pStyle w:val="Normal"/>
        <w:rPr/>
      </w:pPr>
      <w:r>
        <w:rPr/>
        <w:t>Программа тура:</w:t>
      </w:r>
    </w:p>
    <w:p>
      <w:pPr>
        <w:pStyle w:val="Normal"/>
        <w:rPr/>
      </w:pPr>
      <w:r>
        <w:rPr/>
        <w:t>1 день (день выезда, с пятницы на субботу): Выезд из Минска ориентировочно в 01:00. Транзит по Беларуси.</w:t>
      </w:r>
    </w:p>
    <w:p>
      <w:pPr>
        <w:pStyle w:val="Normal"/>
        <w:rPr/>
      </w:pPr>
      <w:r>
        <w:rPr/>
        <w:t>2 день (суббота): Транзит по России.</w:t>
      </w:r>
    </w:p>
    <w:p>
      <w:pPr>
        <w:pStyle w:val="Normal"/>
        <w:rPr/>
      </w:pPr>
      <w:r>
        <w:rPr/>
        <w:t>3 день (воскресенье): Прибытие в Янтарный в первой половине дня, термы «Янтарный Аква»*. Переезд в Азау, заселение в «Антау» после 14:00, ужин. Вечером: лаундж отеля или вечернее катание.</w:t>
      </w:r>
    </w:p>
    <w:p>
      <w:pPr>
        <w:pStyle w:val="Normal"/>
        <w:rPr/>
      </w:pPr>
      <w:r>
        <w:rPr/>
        <w:t>4 - 7 день (понедельник-четверг): Завтраки и ужины, катание на склонах Азау, SPA. По желанию экскурсии: водопад Азау, озеро Донгуз Орун-Кёль, долина Нарзанов, Чегемские водопады.</w:t>
      </w:r>
    </w:p>
    <w:p>
      <w:pPr>
        <w:pStyle w:val="Normal"/>
        <w:rPr/>
      </w:pPr>
      <w:r>
        <w:rPr/>
        <w:t>8 день (пятница): Завтрак, выселение до 12:00. Катание (дежурные номера), отъезд домой во второй половине дня.</w:t>
      </w:r>
    </w:p>
    <w:p>
      <w:pPr>
        <w:pStyle w:val="Normal"/>
        <w:rPr/>
      </w:pPr>
      <w:r>
        <w:rPr/>
        <w:t>9 день (суббота): Транзит по России и Беларуси.</w:t>
      </w:r>
    </w:p>
    <w:p>
      <w:pPr>
        <w:pStyle w:val="Normal"/>
        <w:rPr/>
      </w:pPr>
      <w:r>
        <w:rPr/>
        <w:t>10 день (день приезда, воскресенье): Прибытие в Минск в первой половине дня.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Ссылка на тур - https://docs.google.com/document/d/1Q_DCKsfAReIvdo9gy6IhzyNIZhUHqWjs1-s-i99n25o/edit?usp=drivesdk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Ссылка на бронирование - https://sundita.by/tur/gornolyzhnyj-otdyh-na-elbruse/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esort-elbrus.ru/product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LibreOffice/26.2.6.3$Windows_X86_64 LibreOffice_project/8221e31b3ac356a1623c672912a3d2b492f7e3d1</Application>
  <AppVersion>15.0000</AppVersion>
  <Pages>16</Pages>
  <Words>2597</Words>
  <Characters>16191</Characters>
  <CharactersWithSpaces>18487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2026-09-26T15:40:49Z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