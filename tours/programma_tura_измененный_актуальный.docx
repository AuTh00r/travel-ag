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 Внимание! В случае существенной задержки при прохождении границы возможен перенос экскурсии по Варшаве на воскресенье.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59C7BB0E">
        <w:rPr/>
        <w:t>Ссылка</w:t>
      </w:r>
      <w:r w:rsidR="59C7BB0E">
        <w:rPr/>
        <w:t xml:space="preserve"> </w:t>
      </w:r>
      <w:r w:rsidR="59C7BB0E">
        <w:rPr/>
        <w:t>на</w:t>
      </w:r>
      <w:r w:rsidR="59C7BB0E">
        <w:rPr/>
        <w:t xml:space="preserve"> </w:t>
      </w:r>
      <w:r w:rsidR="59C7BB0E">
        <w:rPr/>
        <w:t>тур</w:t>
      </w:r>
      <w:r w:rsidR="59C7BB0E">
        <w:rPr/>
        <w:t xml:space="preserve"> - </w:t>
      </w:r>
      <w:hyperlink r:id="R8be56de0809045d8">
        <w:r w:rsidRPr="1E0D3DB9" w:rsidR="59C7BB0E">
          <w:rPr>
            <w:rStyle w:val="Hyperlink"/>
          </w:rPr>
          <w:t>https://docs.google.com/document/d/1dgUGh8cpGCAPJzFlafkJArxpOOQ-pdhZ</w:t>
        </w:r>
      </w:hyperlink>
    </w:p>
    <w:p w:rsidR="3F80702E" w:rsidP="1E0D3DB9" w:rsidRDefault="3F80702E" w14:paraId="314B9119" w14:textId="32F68ADB">
      <w:pPr>
        <w:pStyle w:val="Normal"/>
        <w:spacing w:after="20" w:line="240" w:lineRule="auto"/>
      </w:pPr>
      <w:r w:rsidR="3F80702E">
        <w:rPr/>
        <w:t>Ссылка</w:t>
      </w:r>
      <w:r w:rsidR="3F80702E">
        <w:rPr/>
        <w:t xml:space="preserve"> </w:t>
      </w:r>
      <w:r w:rsidR="3F80702E">
        <w:rPr/>
        <w:t>на</w:t>
      </w:r>
      <w:r w:rsidR="3F80702E">
        <w:rPr/>
        <w:t xml:space="preserve"> </w:t>
      </w:r>
      <w:r w:rsidR="3F80702E">
        <w:rPr/>
        <w:t>бронирование</w:t>
      </w:r>
      <w:r w:rsidR="3F80702E">
        <w:rPr/>
        <w:t xml:space="preserve"> - </w:t>
      </w:r>
      <w:hyperlink r:id="Rf1a354d8230a477e">
        <w:r w:rsidRPr="1E0D3DB9" w:rsidR="3F80702E">
          <w:rPr>
            <w:rStyle w:val="Hyperlink"/>
          </w:rPr>
          <w:t>https://sundita.by/tur/varshava-drezden-praga</w:t>
        </w:r>
      </w:hyperlink>
      <w:r w:rsidR="3F80702E">
        <w:rPr/>
        <w:t xml:space="preserve"> 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0D1DC0DB">
      <w:pPr>
        <w:spacing w:after="20" w:line="240" w:lineRule="auto"/>
      </w:pPr>
      <w:r w:rsidR="2C8DB89E">
        <w:rPr/>
        <w:t>Виза</w:t>
      </w:r>
      <w:r w:rsidR="2C8DB89E">
        <w:rPr/>
        <w:t xml:space="preserve"> - </w:t>
      </w:r>
      <w:r w:rsidR="2C8DB89E">
        <w:rPr/>
        <w:t>не</w:t>
      </w:r>
      <w:r w:rsidR="2C8DB89E">
        <w:rPr/>
        <w:t xml:space="preserve"> </w:t>
      </w:r>
      <w:r w:rsidR="2C8DB89E">
        <w:rPr/>
        <w:t>обязательно</w:t>
      </w:r>
      <w:r w:rsidR="2C8DB89E">
        <w:rPr/>
        <w:t xml:space="preserve"> 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16B24648">
        <w:rPr/>
        <w:t>Ссылка</w:t>
      </w:r>
      <w:r w:rsidR="16B24648">
        <w:rPr/>
        <w:t xml:space="preserve"> </w:t>
      </w:r>
      <w:r w:rsidR="16B24648">
        <w:rPr/>
        <w:t>на</w:t>
      </w:r>
      <w:r w:rsidR="16B24648">
        <w:rPr/>
        <w:t xml:space="preserve"> </w:t>
      </w:r>
      <w:r w:rsidR="16B24648">
        <w:rPr/>
        <w:t>тур</w:t>
      </w:r>
      <w:r w:rsidR="16B24648">
        <w:rPr/>
        <w:t xml:space="preserve"> - </w:t>
      </w:r>
      <w:hyperlink r:id="R3bbc37a94bf949e9">
        <w:r w:rsidRPr="1E0D3DB9" w:rsidR="01DC9B2F">
          <w:rPr>
            <w:rStyle w:val="Hyperlink"/>
          </w:rPr>
          <w:t>https://docs.google.com/document/d/19_GO7Wq0GZAL8MjbVvnepnVsbzzKKh2V</w:t>
        </w:r>
      </w:hyperlink>
    </w:p>
    <w:p w:rsidR="3222EB84" w:rsidP="1E0D3DB9" w:rsidRDefault="3222EB84" w14:paraId="07AB2763" w14:textId="143CC47D">
      <w:pPr>
        <w:pStyle w:val="Normal"/>
        <w:spacing w:after="20" w:line="240" w:lineRule="auto"/>
      </w:pPr>
      <w:r w:rsidR="3222EB84">
        <w:rPr/>
        <w:t>Ссылка</w:t>
      </w:r>
      <w:r w:rsidR="3222EB84">
        <w:rPr/>
        <w:t xml:space="preserve"> </w:t>
      </w:r>
      <w:r w:rsidR="3222EB84">
        <w:rPr/>
        <w:t>на</w:t>
      </w:r>
      <w:r w:rsidR="3222EB84">
        <w:rPr/>
        <w:t xml:space="preserve"> </w:t>
      </w:r>
      <w:r w:rsidR="3222EB84">
        <w:rPr/>
        <w:t>бронирование</w:t>
      </w:r>
      <w:r w:rsidR="3222EB84">
        <w:rPr/>
        <w:t xml:space="preserve"> -</w:t>
      </w:r>
      <w:r w:rsidR="24FE7A2E">
        <w:rPr/>
        <w:t xml:space="preserve"> https://sundita.by/tur/balkanskij-briz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B9378B3">
      <w:pPr>
        <w:spacing w:after="20" w:line="240" w:lineRule="auto"/>
      </w:pPr>
      <w:r w:rsidR="703202AE">
        <w:rPr/>
        <w:t>Виза</w:t>
      </w:r>
      <w:r w:rsidR="703202AE">
        <w:rPr/>
        <w:t xml:space="preserve"> - </w:t>
      </w:r>
      <w:r w:rsidR="703202AE">
        <w:rPr/>
        <w:t>не</w:t>
      </w:r>
      <w:r w:rsidR="703202AE">
        <w:rPr/>
        <w:t xml:space="preserve"> </w:t>
      </w:r>
      <w:r w:rsidR="703202AE">
        <w:rPr/>
        <w:t>обязательно</w:t>
      </w:r>
      <w:r w:rsidR="703202AE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Баден-Баден*</w:t>
      </w:r>
      <w:r w:rsidR="1576DD63">
        <w:rPr/>
        <w:t xml:space="preserve"> - </w:t>
      </w:r>
      <w:r w:rsidR="1576DD63">
        <w:rPr/>
        <w:t>Люцерн*</w:t>
      </w:r>
      <w:r w:rsidR="1576DD63">
        <w:rPr/>
        <w:t xml:space="preserve"> - </w:t>
      </w:r>
      <w:r w:rsidR="1576DD63">
        <w:rPr/>
        <w:t>Лаутербруннен*</w:t>
      </w:r>
      <w:r w:rsidR="1576DD63">
        <w:rPr/>
        <w:t xml:space="preserve"> - </w:t>
      </w:r>
      <w:r w:rsidR="1576DD63">
        <w:rPr/>
        <w:t>Мюррен*</w:t>
      </w:r>
      <w:r w:rsidR="1576DD63">
        <w:rPr/>
        <w:t xml:space="preserve"> - </w:t>
      </w:r>
      <w:r w:rsidR="1576DD63">
        <w:rPr/>
        <w:t>Дижон*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w14:paraId="1F5780CB" w14:textId="77777777">
      <w:pPr>
        <w:spacing w:after="20" w:line="240" w:lineRule="auto"/>
      </w:pPr>
      <w:r>
        <w:t>20.03.2027 - 28.03.2027</w:t>
      </w:r>
    </w:p>
    <w:p w14:paraId="1F5780CB" w14:textId="77777777">
      <w:pPr>
        <w:spacing w:after="20" w:line="240" w:lineRule="auto"/>
      </w:pPr>
      <w:r>
        <w:t>08.05.2027 - 16.05.2027</w:t>
      </w:r>
    </w:p>
    <w:p w14:paraId="1F5780CB" w14:textId="77777777">
      <w:pPr>
        <w:spacing w:after="20" w:line="240" w:lineRule="auto"/>
      </w:pPr>
      <w:r>
        <w:t>25.09.2027 - 03.10.2027</w:t>
      </w:r>
    </w:p>
    <w:p w14:paraId="1F5780CB" w14:textId="77777777">
      <w:pPr>
        <w:spacing w:after="20" w:line="240" w:lineRule="auto"/>
      </w:pPr>
      <w:r>
        <w:t>11.12.2027 - 19.12.2027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 случае ревизионных работ или оползней канатная дорога в Мюррен может не работать; тогда проводится альтернативная экскурсионная программа с гидом по маршруту Лаутербруннен - Гриндельвальд - Интерлакен. Возвращение в Мюлуз (или его пригород).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 желающих выезд в столицу Бургундии - Дижон* для самостоятельной прогулки-квеста.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5E3577C6">
        <w:rPr/>
        <w:t>Ссылка</w:t>
      </w:r>
      <w:r w:rsidR="5E3577C6">
        <w:rPr/>
        <w:t xml:space="preserve"> </w:t>
      </w:r>
      <w:r w:rsidR="5E3577C6">
        <w:rPr/>
        <w:t>на</w:t>
      </w:r>
      <w:r w:rsidR="5E3577C6">
        <w:rPr/>
        <w:t xml:space="preserve"> </w:t>
      </w:r>
      <w:r w:rsidR="5E3577C6">
        <w:rPr/>
        <w:t>тур</w:t>
      </w:r>
      <w:r w:rsidR="5E3577C6">
        <w:rPr/>
        <w:t xml:space="preserve"> - </w:t>
      </w:r>
      <w:hyperlink r:id="R4a8f0b96b5ee4327">
        <w:r w:rsidRPr="1E0D3DB9" w:rsidR="18382DA4">
          <w:rPr>
            <w:rStyle w:val="Hyperlink"/>
          </w:rPr>
          <w:t>https://docs.google.com/document/d/1MB6U0EqMNu8pG3kHeP5RdQrNtI9ab7Dr</w:t>
        </w:r>
      </w:hyperlink>
    </w:p>
    <w:p w:rsidR="7D00DD15" w:rsidP="1E0D3DB9" w:rsidRDefault="7D00DD15" w14:paraId="58467C66" w14:textId="6710787E">
      <w:pPr>
        <w:pStyle w:val="Normal"/>
        <w:spacing w:after="20" w:line="240" w:lineRule="auto"/>
      </w:pPr>
      <w:r w:rsidR="7D00DD15">
        <w:rPr/>
        <w:t>Ссылка</w:t>
      </w:r>
      <w:r w:rsidR="7D00DD15">
        <w:rPr/>
        <w:t xml:space="preserve"> </w:t>
      </w:r>
      <w:r w:rsidR="7D00DD15">
        <w:rPr/>
        <w:t>на</w:t>
      </w:r>
      <w:r w:rsidR="7D00DD15">
        <w:rPr/>
        <w:t xml:space="preserve"> </w:t>
      </w:r>
      <w:r w:rsidR="7D00DD15">
        <w:rPr/>
        <w:t>бронирование</w:t>
      </w:r>
      <w:r w:rsidR="7D00DD15">
        <w:rPr/>
        <w:t xml:space="preserve"> - </w:t>
      </w:r>
      <w:hyperlink r:id="Rae5c53820e324a0c">
        <w:r w:rsidRPr="1E0D3DB9" w:rsidR="230572D2">
          <w:rPr>
            <w:rStyle w:val="Hyperlink"/>
          </w:rPr>
          <w:t>https://sundita.by/tur/francziya-i-eyo-sosedi</w:t>
        </w:r>
      </w:hyperlink>
      <w:r w:rsidR="230572D2">
        <w:rPr/>
        <w:t xml:space="preserve"> 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без скрытых доплат!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в очереди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использование наушников во все экскурсионные дни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рано утром.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7033E644">
        <w:rPr/>
        <w:t>Ссылка</w:t>
      </w:r>
      <w:r w:rsidR="7033E644">
        <w:rPr/>
        <w:t xml:space="preserve"> </w:t>
      </w:r>
      <w:r w:rsidR="7033E644">
        <w:rPr/>
        <w:t>на</w:t>
      </w:r>
      <w:r w:rsidR="7033E644">
        <w:rPr/>
        <w:t xml:space="preserve"> </w:t>
      </w:r>
      <w:r w:rsidR="7033E644">
        <w:rPr/>
        <w:t>тур</w:t>
      </w:r>
      <w:r w:rsidR="7033E644">
        <w:rPr/>
        <w:t xml:space="preserve"> - </w:t>
      </w:r>
      <w:hyperlink r:id="R1d63be31a74045f0">
        <w:r w:rsidRPr="1E0D3DB9" w:rsidR="20B38861">
          <w:rPr>
            <w:rStyle w:val="Hyperlink"/>
          </w:rPr>
          <w:t>https://docs.google.com/document/d/1dUOv4ndPaadbKwfd6tTDQPGfVhS2DGaD</w:t>
        </w:r>
      </w:hyperlink>
    </w:p>
    <w:p w:rsidR="72C5AE75" w:rsidP="1E0D3DB9" w:rsidRDefault="72C5AE75" w14:paraId="253B83F9" w14:textId="3184B74D">
      <w:pPr>
        <w:pStyle w:val="Normal"/>
        <w:spacing w:after="20" w:line="240" w:lineRule="auto"/>
      </w:pPr>
      <w:r w:rsidR="72C5AE75">
        <w:rPr/>
        <w:t>Ссылка</w:t>
      </w:r>
      <w:r w:rsidR="72C5AE75">
        <w:rPr/>
        <w:t xml:space="preserve"> </w:t>
      </w:r>
      <w:r w:rsidR="72C5AE75">
        <w:rPr/>
        <w:t>на</w:t>
      </w:r>
      <w:r w:rsidR="72C5AE75">
        <w:rPr/>
        <w:t xml:space="preserve"> </w:t>
      </w:r>
      <w:r w:rsidR="72C5AE75">
        <w:rPr/>
        <w:t>бронирование</w:t>
      </w:r>
      <w:r w:rsidR="72C5AE75">
        <w:rPr/>
        <w:t xml:space="preserve"> - </w:t>
      </w:r>
      <w:r w:rsidR="3A12D442">
        <w:rPr/>
        <w:t>https://sundita.by/tur/varshava-berlin-poznan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014ADF5">
      <w:pPr>
        <w:spacing w:after="20" w:line="240" w:lineRule="auto"/>
      </w:pPr>
      <w:r w:rsidR="26A271DC">
        <w:rPr/>
        <w:t>Виза</w:t>
      </w:r>
      <w:r w:rsidR="26A271DC">
        <w:rPr/>
        <w:t xml:space="preserve"> - </w:t>
      </w:r>
      <w:r w:rsidR="26A271DC">
        <w:rPr/>
        <w:t>не</w:t>
      </w:r>
      <w:r w:rsidR="26A271DC">
        <w:rPr/>
        <w:t xml:space="preserve"> </w:t>
      </w:r>
      <w:r w:rsidR="26A271DC">
        <w:rPr/>
        <w:t>обязательно</w:t>
      </w:r>
      <w:r w:rsidR="26A271DC">
        <w:rPr/>
        <w:t xml:space="preserve"> 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(2 места для туристов с визами)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(мест нет)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w14:paraId="189EA576" w14:textId="77777777">
      <w:pPr>
        <w:spacing w:after="20" w:line="240" w:lineRule="auto"/>
      </w:pPr>
      <w:r>
        <w:t>13.02.2027 - 21.02.2027; 06.03.2027 - 14.03.2027</w:t>
      </w:r>
    </w:p>
    <w:p w14:paraId="189EA576" w14:textId="77777777">
      <w:pPr>
        <w:spacing w:after="20" w:line="240" w:lineRule="auto"/>
      </w:pPr>
      <w:r>
        <w:t>08.05.2027 - 16.05.2027; 12.06.2027 - 20.06.2027</w:t>
      </w:r>
    </w:p>
    <w:p w14:paraId="189EA576" w14:textId="77777777">
      <w:pPr>
        <w:spacing w:after="20" w:line="240" w:lineRule="auto"/>
      </w:pPr>
      <w:r>
        <w:t>10.07.2027 - 18.07.2027; 07.08.2027 - 15.08.2027</w:t>
      </w:r>
    </w:p>
    <w:p w14:paraId="189EA576" w14:textId="77777777">
      <w:pPr>
        <w:spacing w:after="20" w:line="240" w:lineRule="auto"/>
      </w:pPr>
      <w:r>
        <w:t>18.09.2027 - 26.09.2027; 16.10.2027 - 24.10.2027</w:t>
      </w:r>
    </w:p>
    <w:p w14:paraId="189EA576" w14:textId="77777777">
      <w:pPr>
        <w:spacing w:after="20" w:line="240" w:lineRule="auto"/>
      </w:pPr>
      <w:r>
        <w:t>06.11.2027 - 14.11.2027; 04.12.2027 - 12.12.2027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на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тур</w:t>
      </w:r>
      <w:r w:rsidRPr="1E0D3DB9" w:rsidR="7D43389C">
        <w:rPr>
          <w:lang w:val="fr-FR"/>
        </w:rPr>
        <w:t xml:space="preserve"> - </w:t>
      </w:r>
      <w:r w:rsidRPr="1E0D3DB9" w:rsidR="67C64369">
        <w:rPr>
          <w:lang w:val="fr-FR"/>
        </w:rPr>
        <w:t>https://docs.google.com/document/d/1dLsh0_1n4VVbLRaf1y2S06CJYMdoBn3u</w:t>
      </w:r>
    </w:p>
    <w:p w:rsidR="1576DD63" w:rsidP="1E0D3DB9" w:rsidRDefault="1576DD63" w14:paraId="231755BD" w14:textId="18DAAF7D">
      <w:pPr>
        <w:pStyle w:val="Normal"/>
        <w:spacing w:after="20" w:line="240" w:lineRule="auto"/>
      </w:pPr>
      <w:r w:rsidR="779C52C5">
        <w:rPr/>
        <w:t>Ссылка</w:t>
      </w:r>
      <w:r w:rsidR="779C52C5">
        <w:rPr/>
        <w:t xml:space="preserve"> </w:t>
      </w:r>
      <w:r w:rsidR="779C52C5">
        <w:rPr/>
        <w:t>на</w:t>
      </w:r>
      <w:r w:rsidR="779C52C5">
        <w:rPr/>
        <w:t xml:space="preserve"> </w:t>
      </w:r>
      <w:r w:rsidR="779C52C5">
        <w:rPr/>
        <w:t>бронирование</w:t>
      </w:r>
      <w:r w:rsidR="779C52C5">
        <w:rPr/>
        <w:t xml:space="preserve"> - </w:t>
      </w:r>
      <w:hyperlink r:id="R9bbc7aede4f2459e">
        <w:r w:rsidRPr="1E0D3DB9" w:rsidR="78EB3231">
          <w:rPr>
            <w:rStyle w:val="Hyperlink"/>
          </w:rPr>
          <w:t>https://sundita.by/tur/franczuzskij-poczeluj</w:t>
        </w:r>
      </w:hyperlink>
      <w:r w:rsidR="78EB3231">
        <w:rPr/>
        <w:t xml:space="preserve"> </w:t>
      </w: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1DC9B2F"/>
    <w:rsid w:val="069AD0A5"/>
    <w:rsid w:val="08079678"/>
    <w:rsid w:val="1076E24C"/>
    <w:rsid w:val="1576DD63"/>
    <w:rsid w:val="16741614"/>
    <w:rsid w:val="16B24648"/>
    <w:rsid w:val="18382DA4"/>
    <w:rsid w:val="1D60E3CD"/>
    <w:rsid w:val="1E0D3DB9"/>
    <w:rsid w:val="20B38861"/>
    <w:rsid w:val="230572D2"/>
    <w:rsid w:val="24FE7A2E"/>
    <w:rsid w:val="2670FD5C"/>
    <w:rsid w:val="26A271DC"/>
    <w:rsid w:val="2767995E"/>
    <w:rsid w:val="293D2BBB"/>
    <w:rsid w:val="2C8DB89E"/>
    <w:rsid w:val="3007015E"/>
    <w:rsid w:val="3222EB84"/>
    <w:rsid w:val="3A12D442"/>
    <w:rsid w:val="3F80702E"/>
    <w:rsid w:val="41C0DDB9"/>
    <w:rsid w:val="498FFF0C"/>
    <w:rsid w:val="4EFD1AC8"/>
    <w:rsid w:val="51F0BD3B"/>
    <w:rsid w:val="546819B8"/>
    <w:rsid w:val="5651970B"/>
    <w:rsid w:val="58729F54"/>
    <w:rsid w:val="58729F54"/>
    <w:rsid w:val="59C7BB0E"/>
    <w:rsid w:val="5E3577C6"/>
    <w:rsid w:val="5E414ACA"/>
    <w:rsid w:val="61CA4BAB"/>
    <w:rsid w:val="636F4926"/>
    <w:rsid w:val="673BD444"/>
    <w:rsid w:val="67C64369"/>
    <w:rsid w:val="6EECC2A2"/>
    <w:rsid w:val="6EECC2A2"/>
    <w:rsid w:val="703202AE"/>
    <w:rsid w:val="7033E644"/>
    <w:rsid w:val="703B66BB"/>
    <w:rsid w:val="72C5AE75"/>
    <w:rsid w:val="760277B9"/>
    <w:rsid w:val="779C52C5"/>
    <w:rsid w:val="78E61BE0"/>
    <w:rsid w:val="78EB3231"/>
    <w:rsid w:val="7C988463"/>
    <w:rsid w:val="7D00DD15"/>
    <w:rsid w:val="7D4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0D3D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document/d/1dgUGh8cpGCAPJzFlafkJArxpOOQ-pdhZ" TargetMode="External" Id="R8be56de0809045d8" /><Relationship Type="http://schemas.openxmlformats.org/officeDocument/2006/relationships/hyperlink" Target="https://sundita.by/tur/varshava-drezden-praga" TargetMode="External" Id="Rf1a354d8230a477e" /><Relationship Type="http://schemas.openxmlformats.org/officeDocument/2006/relationships/hyperlink" Target="https://docs.google.com/document/d/19_GO7Wq0GZAL8MjbVvnepnVsbzzKKh2V" TargetMode="External" Id="R3bbc37a94bf949e9" /><Relationship Type="http://schemas.openxmlformats.org/officeDocument/2006/relationships/hyperlink" Target="https://docs.google.com/document/d/1MB6U0EqMNu8pG3kHeP5RdQrNtI9ab7Dr" TargetMode="External" Id="R4a8f0b96b5ee4327" /><Relationship Type="http://schemas.openxmlformats.org/officeDocument/2006/relationships/hyperlink" Target="https://sundita.by/tur/francziya-i-eyo-sosedi" TargetMode="External" Id="Rae5c53820e324a0c" /><Relationship Type="http://schemas.openxmlformats.org/officeDocument/2006/relationships/hyperlink" Target="https://docs.google.com/document/d/1dUOv4ndPaadbKwfd6tTDQPGfVhS2DGaD" TargetMode="External" Id="R1d63be31a74045f0" /><Relationship Type="http://schemas.openxmlformats.org/officeDocument/2006/relationships/hyperlink" Target="https://sundita.by/tur/franczuzskij-poczeluj" TargetMode="External" Id="R9bbc7aede4f245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4</revision>
  <dcterms:created xsi:type="dcterms:W3CDTF">2013-12-23T23:15:00.0000000Z</dcterms:created>
  <dcterms:modified xsi:type="dcterms:W3CDTF">2026-07-29T11:23:31.8953754Z</dcterms:modified>
  <category/>
</coreProperties>
</file>